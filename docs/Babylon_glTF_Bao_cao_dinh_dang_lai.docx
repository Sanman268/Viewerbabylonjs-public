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FC3D" w14:textId="77777777" w:rsidR="0034548C" w:rsidRDefault="00000000" w:rsidP="009A2CE9">
      <w:pPr>
        <w:spacing w:after="80" w:line="360" w:lineRule="auto"/>
        <w:jc w:val="center"/>
      </w:pPr>
      <w:r>
        <w:rPr>
          <w:b/>
          <w:color w:val="004B5C"/>
          <w:sz w:val="44"/>
        </w:rPr>
        <w:t>BÁO CÁO PHÂN TÍCH BABYLON.JS</w:t>
      </w:r>
    </w:p>
    <w:p w14:paraId="5128A054" w14:textId="77777777" w:rsidR="0034548C" w:rsidRDefault="00000000" w:rsidP="009A2CE9">
      <w:pPr>
        <w:spacing w:after="80" w:line="360" w:lineRule="auto"/>
        <w:jc w:val="center"/>
      </w:pPr>
      <w:r>
        <w:rPr>
          <w:b/>
          <w:color w:val="244F5F"/>
          <w:sz w:val="30"/>
        </w:rPr>
        <w:t>Tối ưu hiệu năng, ánh sáng, vật liệu và bảo mật khi làm việc với glTF</w:t>
      </w:r>
    </w:p>
    <w:p w14:paraId="1E9B8D23" w14:textId="77777777" w:rsidR="0034548C" w:rsidRDefault="00000000" w:rsidP="009A2CE9">
      <w:pPr>
        <w:spacing w:after="80" w:line="360" w:lineRule="auto"/>
        <w:jc w:val="center"/>
      </w:pPr>
      <w:r>
        <w:rPr>
          <w:i/>
          <w:color w:val="6E6E6E"/>
          <w:sz w:val="22"/>
        </w:rPr>
        <w:t>Bản định dạng lại để đọc nhanh và triển khai thực tế</w:t>
      </w:r>
    </w:p>
    <w:tbl>
      <w:tblPr>
        <w:tblW w:w="0" w:type="auto"/>
        <w:jc w:val="center"/>
        <w:tblLook w:val="04A0" w:firstRow="1" w:lastRow="0" w:firstColumn="1" w:lastColumn="0" w:noHBand="0" w:noVBand="1"/>
      </w:tblPr>
      <w:tblGrid>
        <w:gridCol w:w="9936"/>
      </w:tblGrid>
      <w:tr w:rsidR="0034548C" w14:paraId="5845991F" w14:textId="77777777">
        <w:trPr>
          <w:cantSplit/>
          <w:jc w:val="center"/>
        </w:trPr>
        <w:tc>
          <w:tcPr>
            <w:tcW w:w="9936" w:type="dxa"/>
            <w:tcBorders>
              <w:top w:val="single" w:sz="8" w:space="0" w:color="4C7C87"/>
              <w:left w:val="single" w:sz="8" w:space="0" w:color="4C7C87"/>
              <w:bottom w:val="single" w:sz="8" w:space="0" w:color="4C7C87"/>
              <w:right w:val="single" w:sz="8" w:space="0" w:color="4C7C87"/>
            </w:tcBorders>
            <w:shd w:val="clear" w:color="auto" w:fill="EFF8F8"/>
          </w:tcPr>
          <w:p w14:paraId="50822A4A" w14:textId="77777777" w:rsidR="0034548C" w:rsidRDefault="00000000" w:rsidP="009A2CE9">
            <w:pPr>
              <w:pStyle w:val="BodyText"/>
              <w:spacing w:line="360" w:lineRule="auto"/>
            </w:pPr>
            <w:r>
              <w:rPr>
                <w:b/>
                <w:color w:val="004B5C"/>
              </w:rPr>
              <w:t>Cách đọc tài liệu này</w:t>
            </w:r>
          </w:p>
          <w:p w14:paraId="2C9D4A07" w14:textId="77777777" w:rsidR="0034548C" w:rsidRDefault="00000000" w:rsidP="009A2CE9">
            <w:pPr>
              <w:pStyle w:val="BodyText"/>
              <w:spacing w:line="360" w:lineRule="auto"/>
            </w:pPr>
            <w:r>
              <w:t>Nội dung gốc được giữ theo logic kỹ thuật, nhưng bỏ kiểu bảng quá rộng, tách thành nhóm quyết định: hiệu năng, tải glTF, vật liệu/ánh sáng, bảo mật, benchmark và checklist.</w:t>
            </w:r>
          </w:p>
          <w:p w14:paraId="292DACA9" w14:textId="77777777" w:rsidR="0034548C" w:rsidRDefault="00000000" w:rsidP="009A2CE9">
            <w:pPr>
              <w:pStyle w:val="BodyText"/>
              <w:spacing w:line="360" w:lineRule="auto"/>
            </w:pPr>
            <w:r>
              <w:t>Các ký hiệu [n] là mã nguồn tham khảo từ báo cáo gốc, được gom lại ở cuối tài liệu.</w:t>
            </w:r>
          </w:p>
        </w:tc>
      </w:tr>
    </w:tbl>
    <w:p w14:paraId="01103047" w14:textId="77777777" w:rsidR="0034548C" w:rsidRDefault="0034548C" w:rsidP="009A2CE9">
      <w:pPr>
        <w:spacing w:after="80" w:line="360" w:lineRule="auto"/>
      </w:pPr>
    </w:p>
    <w:p w14:paraId="6518CA7D" w14:textId="77777777" w:rsidR="0034548C" w:rsidRDefault="00000000" w:rsidP="009A2CE9">
      <w:pPr>
        <w:pStyle w:val="Heading2"/>
        <w:spacing w:after="120" w:line="360" w:lineRule="auto"/>
      </w:pPr>
      <w:r>
        <w:rPr>
          <w:b w:val="0"/>
        </w:rPr>
        <w:t>Mục lục</w:t>
      </w:r>
    </w:p>
    <w:p w14:paraId="031D0E2F" w14:textId="77777777" w:rsidR="0034548C" w:rsidRDefault="00000000" w:rsidP="009A2CE9">
      <w:pPr>
        <w:pStyle w:val="ListBullet"/>
        <w:spacing w:after="80" w:line="360" w:lineRule="auto"/>
      </w:pPr>
      <w:r>
        <w:t>1. Tóm tắt điều hành</w:t>
      </w:r>
    </w:p>
    <w:p w14:paraId="0CB5C7D1" w14:textId="77777777" w:rsidR="0034548C" w:rsidRDefault="00000000" w:rsidP="009A2CE9">
      <w:pPr>
        <w:pStyle w:val="ListBullet"/>
        <w:spacing w:after="80" w:line="360" w:lineRule="auto"/>
      </w:pPr>
      <w:r>
        <w:t>2. Phạm vi và giả định kỹ thuật</w:t>
      </w:r>
    </w:p>
    <w:p w14:paraId="34BF4CE2" w14:textId="77777777" w:rsidR="0034548C" w:rsidRDefault="00000000" w:rsidP="009A2CE9">
      <w:pPr>
        <w:pStyle w:val="ListBullet"/>
        <w:spacing w:after="80" w:line="360" w:lineRule="auto"/>
      </w:pPr>
      <w:r>
        <w:t>3. Pipeline Babylon.js + glTF</w:t>
      </w:r>
    </w:p>
    <w:p w14:paraId="29F54E2A" w14:textId="77777777" w:rsidR="0034548C" w:rsidRDefault="00000000" w:rsidP="009A2CE9">
      <w:pPr>
        <w:pStyle w:val="ListBullet"/>
        <w:spacing w:after="80" w:line="360" w:lineRule="auto"/>
      </w:pPr>
      <w:r>
        <w:t>4. Tối ưu tương tác và render</w:t>
      </w:r>
    </w:p>
    <w:p w14:paraId="42C46435" w14:textId="77777777" w:rsidR="0034548C" w:rsidRDefault="00000000" w:rsidP="009A2CE9">
      <w:pPr>
        <w:pStyle w:val="ListBullet"/>
        <w:spacing w:after="80" w:line="360" w:lineRule="auto"/>
      </w:pPr>
      <w:r>
        <w:t>5. Tải glTF, nén và streaming</w:t>
      </w:r>
    </w:p>
    <w:p w14:paraId="03451744" w14:textId="77777777" w:rsidR="0034548C" w:rsidRDefault="00000000" w:rsidP="009A2CE9">
      <w:pPr>
        <w:pStyle w:val="ListBullet"/>
        <w:spacing w:after="80" w:line="360" w:lineRule="auto"/>
      </w:pPr>
      <w:r>
        <w:t>6. Vật liệu, ánh sáng và hậu kỳ</w:t>
      </w:r>
    </w:p>
    <w:p w14:paraId="0C9A4AF2" w14:textId="77777777" w:rsidR="0034548C" w:rsidRDefault="00000000" w:rsidP="009A2CE9">
      <w:pPr>
        <w:pStyle w:val="ListBullet"/>
        <w:spacing w:after="80" w:line="360" w:lineRule="auto"/>
      </w:pPr>
      <w:r>
        <w:t>7. Bảo mật và kiểm soát nguồn asset</w:t>
      </w:r>
    </w:p>
    <w:p w14:paraId="1639E515" w14:textId="77777777" w:rsidR="0034548C" w:rsidRDefault="00000000" w:rsidP="009A2CE9">
      <w:pPr>
        <w:pStyle w:val="ListBullet"/>
        <w:spacing w:after="80" w:line="360" w:lineRule="auto"/>
      </w:pPr>
      <w:r>
        <w:t>8. Công cụ hỗ trợ, benchmark và ưu tiên triển khai</w:t>
      </w:r>
    </w:p>
    <w:p w14:paraId="461625D2" w14:textId="77777777" w:rsidR="0034548C" w:rsidRDefault="00000000" w:rsidP="009A2CE9">
      <w:pPr>
        <w:pStyle w:val="ListBullet"/>
        <w:spacing w:after="80" w:line="360" w:lineRule="auto"/>
      </w:pPr>
      <w:r>
        <w:t>9. Khuyến nghị theo kịch bản</w:t>
      </w:r>
    </w:p>
    <w:p w14:paraId="5AB5B3A7" w14:textId="77777777" w:rsidR="0034548C" w:rsidRDefault="00000000" w:rsidP="009A2CE9">
      <w:pPr>
        <w:pStyle w:val="ListBullet"/>
        <w:spacing w:after="80" w:line="360" w:lineRule="auto"/>
      </w:pPr>
      <w:r>
        <w:t>10. Kết luận và checklist</w:t>
      </w:r>
    </w:p>
    <w:p w14:paraId="07BA0568" w14:textId="77777777" w:rsidR="0034548C" w:rsidRDefault="00000000" w:rsidP="009A2CE9">
      <w:pPr>
        <w:pStyle w:val="ListBullet"/>
        <w:spacing w:after="80" w:line="360" w:lineRule="auto"/>
      </w:pPr>
      <w:r>
        <w:t>11. Nguồn tham khảo</w:t>
      </w:r>
    </w:p>
    <w:p w14:paraId="066E244D" w14:textId="77777777" w:rsidR="0034548C" w:rsidRDefault="00000000" w:rsidP="009A2CE9">
      <w:pPr>
        <w:spacing w:after="80" w:line="360" w:lineRule="auto"/>
      </w:pPr>
      <w:r>
        <w:br w:type="page"/>
      </w:r>
    </w:p>
    <w:p w14:paraId="4A735652" w14:textId="77777777" w:rsidR="0034548C" w:rsidRDefault="00000000" w:rsidP="009A2CE9">
      <w:pPr>
        <w:pStyle w:val="Heading1"/>
        <w:spacing w:before="200" w:after="120" w:line="360" w:lineRule="auto"/>
      </w:pPr>
      <w:r>
        <w:rPr>
          <w:b w:val="0"/>
        </w:rPr>
        <w:lastRenderedPageBreak/>
        <w:t>1. Tóm tắt điều hành</w:t>
      </w:r>
    </w:p>
    <w:p w14:paraId="45C3520B" w14:textId="77777777" w:rsidR="0034548C" w:rsidRDefault="00000000" w:rsidP="009A2CE9">
      <w:pPr>
        <w:spacing w:after="80" w:line="360" w:lineRule="auto"/>
      </w:pPr>
      <w:r>
        <w:t>Babylon.js cung cấp một bộ công cụ khá đầy đủ để tối ưu toàn bộ pipeline glTF: tương tác đầu vào, camera, picking, render loop, draw calls, culling, nén dữ liệu, tải tiến dần, PBR, IBL, lightmaps, shadows, IES, emissive, hậu kỳ và các hook bảo mật khi tải asset. [1]</w:t>
      </w:r>
    </w:p>
    <w:tbl>
      <w:tblPr>
        <w:tblStyle w:val="TableGrid"/>
        <w:tblW w:w="0" w:type="auto"/>
        <w:jc w:val="center"/>
        <w:tblLayout w:type="fixed"/>
        <w:tblLook w:val="04A0" w:firstRow="1" w:lastRow="0" w:firstColumn="1" w:lastColumn="0" w:noHBand="0" w:noVBand="1"/>
      </w:tblPr>
      <w:tblGrid>
        <w:gridCol w:w="3024"/>
        <w:gridCol w:w="6912"/>
      </w:tblGrid>
      <w:tr w:rsidR="0034548C" w14:paraId="2CF5C1A5" w14:textId="77777777">
        <w:trPr>
          <w:tblHeader/>
          <w:jc w:val="center"/>
        </w:trPr>
        <w:tc>
          <w:tcPr>
            <w:tcW w:w="3024"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712F4A0F" w14:textId="77777777" w:rsidR="0034548C" w:rsidRDefault="00000000" w:rsidP="009A2CE9">
            <w:pPr>
              <w:spacing w:line="360" w:lineRule="auto"/>
            </w:pPr>
            <w:r>
              <w:rPr>
                <w:b/>
                <w:sz w:val="18"/>
              </w:rPr>
              <w:t>Mục tiêu</w:t>
            </w:r>
          </w:p>
        </w:tc>
        <w:tc>
          <w:tcPr>
            <w:tcW w:w="6912"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3E390807" w14:textId="77777777" w:rsidR="0034548C" w:rsidRDefault="00000000" w:rsidP="009A2CE9">
            <w:pPr>
              <w:spacing w:line="360" w:lineRule="auto"/>
            </w:pPr>
            <w:r>
              <w:rPr>
                <w:b/>
                <w:sz w:val="18"/>
              </w:rPr>
              <w:t>Đòn bẩy nên ưu tiên</w:t>
            </w:r>
          </w:p>
        </w:tc>
      </w:tr>
      <w:tr w:rsidR="0034548C" w14:paraId="424F911E" w14:textId="77777777">
        <w:trPr>
          <w:jc w:val="center"/>
        </w:trPr>
        <w:tc>
          <w:tcPr>
            <w:tcW w:w="3024" w:type="dxa"/>
            <w:tcBorders>
              <w:top w:val="single" w:sz="3" w:space="0" w:color="D0D7DE"/>
              <w:left w:val="single" w:sz="3" w:space="0" w:color="D0D7DE"/>
              <w:bottom w:val="single" w:sz="3" w:space="0" w:color="D0D7DE"/>
              <w:right w:val="single" w:sz="3" w:space="0" w:color="D0D7DE"/>
            </w:tcBorders>
          </w:tcPr>
          <w:p w14:paraId="6B12AD42" w14:textId="77777777" w:rsidR="0034548C" w:rsidRDefault="00000000" w:rsidP="009A2CE9">
            <w:pPr>
              <w:spacing w:after="40" w:line="360" w:lineRule="auto"/>
            </w:pPr>
            <w:r>
              <w:rPr>
                <w:sz w:val="18"/>
              </w:rPr>
              <w:t>Giảm độ trễ tương tác, tăng FPS ổn định</w:t>
            </w:r>
          </w:p>
        </w:tc>
        <w:tc>
          <w:tcPr>
            <w:tcW w:w="6912" w:type="dxa"/>
            <w:tcBorders>
              <w:top w:val="single" w:sz="3" w:space="0" w:color="D0D7DE"/>
              <w:left w:val="single" w:sz="3" w:space="0" w:color="D0D7DE"/>
              <w:bottom w:val="single" w:sz="3" w:space="0" w:color="D0D7DE"/>
              <w:right w:val="single" w:sz="3" w:space="0" w:color="D0D7DE"/>
            </w:tcBorders>
          </w:tcPr>
          <w:p w14:paraId="468DA068" w14:textId="77777777" w:rsidR="0034548C" w:rsidRDefault="00000000" w:rsidP="009A2CE9">
            <w:pPr>
              <w:spacing w:after="40" w:line="360" w:lineRule="auto"/>
            </w:pPr>
            <w:r>
              <w:rPr>
                <w:sz w:val="18"/>
              </w:rPr>
              <w:t>Giảm picking không cần thiết; tune camera/input; instancing/thin instances; LOD; merge meshes có chọn lọc; frustum culling, octree, occlusion queries; đo bằng instrumentation thay vì tối ưu mù. [2]</w:t>
            </w:r>
          </w:p>
        </w:tc>
      </w:tr>
      <w:tr w:rsidR="0034548C" w14:paraId="5FF285C3" w14:textId="77777777">
        <w:trPr>
          <w:jc w:val="center"/>
        </w:trPr>
        <w:tc>
          <w:tcPr>
            <w:tcW w:w="3024" w:type="dxa"/>
            <w:tcBorders>
              <w:top w:val="single" w:sz="3" w:space="0" w:color="D0D7DE"/>
              <w:left w:val="single" w:sz="3" w:space="0" w:color="D0D7DE"/>
              <w:bottom w:val="single" w:sz="3" w:space="0" w:color="D0D7DE"/>
              <w:right w:val="single" w:sz="3" w:space="0" w:color="D0D7DE"/>
            </w:tcBorders>
          </w:tcPr>
          <w:p w14:paraId="017F15DA" w14:textId="77777777" w:rsidR="0034548C" w:rsidRDefault="00000000" w:rsidP="009A2CE9">
            <w:pPr>
              <w:spacing w:after="40" w:line="360" w:lineRule="auto"/>
            </w:pPr>
            <w:r>
              <w:rPr>
                <w:sz w:val="18"/>
              </w:rPr>
              <w:t>Rút ngắn thời gian vào cảnh glTF</w:t>
            </w:r>
          </w:p>
        </w:tc>
        <w:tc>
          <w:tcPr>
            <w:tcW w:w="6912" w:type="dxa"/>
            <w:tcBorders>
              <w:top w:val="single" w:sz="3" w:space="0" w:color="D0D7DE"/>
              <w:left w:val="single" w:sz="3" w:space="0" w:color="D0D7DE"/>
              <w:bottom w:val="single" w:sz="3" w:space="0" w:color="D0D7DE"/>
              <w:right w:val="single" w:sz="3" w:space="0" w:color="D0D7DE"/>
            </w:tcBorders>
          </w:tcPr>
          <w:p w14:paraId="0375F988" w14:textId="77777777" w:rsidR="0034548C" w:rsidRDefault="00000000" w:rsidP="009A2CE9">
            <w:pPr>
              <w:spacing w:after="40" w:line="360" w:lineRule="auto"/>
            </w:pPr>
            <w:r>
              <w:rPr>
                <w:sz w:val="18"/>
              </w:rPr>
              <w:t>createInstances trong loader; range requests cho GLB lớn; incremental loading; Draco hoặc Meshopt; KTX2/BasisU cho texture. [3]</w:t>
            </w:r>
          </w:p>
        </w:tc>
      </w:tr>
      <w:tr w:rsidR="0034548C" w14:paraId="51D83F6B" w14:textId="77777777">
        <w:trPr>
          <w:jc w:val="center"/>
        </w:trPr>
        <w:tc>
          <w:tcPr>
            <w:tcW w:w="3024" w:type="dxa"/>
            <w:tcBorders>
              <w:top w:val="single" w:sz="3" w:space="0" w:color="D0D7DE"/>
              <w:left w:val="single" w:sz="3" w:space="0" w:color="D0D7DE"/>
              <w:bottom w:val="single" w:sz="3" w:space="0" w:color="D0D7DE"/>
              <w:right w:val="single" w:sz="3" w:space="0" w:color="D0D7DE"/>
            </w:tcBorders>
          </w:tcPr>
          <w:p w14:paraId="76026761" w14:textId="77777777" w:rsidR="0034548C" w:rsidRDefault="00000000" w:rsidP="009A2CE9">
            <w:pPr>
              <w:spacing w:after="40" w:line="360" w:lineRule="auto"/>
            </w:pPr>
            <w:r>
              <w:rPr>
                <w:sz w:val="18"/>
              </w:rPr>
              <w:t>Nâng chất lượng vật liệu và ánh sáng</w:t>
            </w:r>
          </w:p>
        </w:tc>
        <w:tc>
          <w:tcPr>
            <w:tcW w:w="6912" w:type="dxa"/>
            <w:tcBorders>
              <w:top w:val="single" w:sz="3" w:space="0" w:color="D0D7DE"/>
              <w:left w:val="single" w:sz="3" w:space="0" w:color="D0D7DE"/>
              <w:bottom w:val="single" w:sz="3" w:space="0" w:color="D0D7DE"/>
              <w:right w:val="single" w:sz="3" w:space="0" w:color="D0D7DE"/>
            </w:tcBorders>
          </w:tcPr>
          <w:p w14:paraId="5544F783" w14:textId="77777777" w:rsidR="0034548C" w:rsidRDefault="00000000" w:rsidP="009A2CE9">
            <w:pPr>
              <w:spacing w:after="40" w:line="360" w:lineRule="auto"/>
            </w:pPr>
            <w:r>
              <w:rPr>
                <w:sz w:val="18"/>
              </w:rPr>
              <w:t>Giữ mô hình PBR theo glTF; dùng IBL/environmentTexture trước khi tăng nhiều light động; cân nhắc lightmaps, shadows/CSM, IES, emissive và Default Rendering Pipeline. [4]</w:t>
            </w:r>
          </w:p>
        </w:tc>
      </w:tr>
      <w:tr w:rsidR="0034548C" w14:paraId="6A5BD427" w14:textId="77777777">
        <w:trPr>
          <w:jc w:val="center"/>
        </w:trPr>
        <w:tc>
          <w:tcPr>
            <w:tcW w:w="3024" w:type="dxa"/>
            <w:tcBorders>
              <w:top w:val="single" w:sz="3" w:space="0" w:color="D0D7DE"/>
              <w:left w:val="single" w:sz="3" w:space="0" w:color="D0D7DE"/>
              <w:bottom w:val="single" w:sz="3" w:space="0" w:color="D0D7DE"/>
              <w:right w:val="single" w:sz="3" w:space="0" w:color="D0D7DE"/>
            </w:tcBorders>
          </w:tcPr>
          <w:p w14:paraId="7005DC1C" w14:textId="77777777" w:rsidR="0034548C" w:rsidRDefault="00000000" w:rsidP="009A2CE9">
            <w:pPr>
              <w:spacing w:after="40" w:line="360" w:lineRule="auto"/>
            </w:pPr>
            <w:r>
              <w:rPr>
                <w:sz w:val="18"/>
              </w:rPr>
              <w:t>Gia cố bảo mật pipeline asset</w:t>
            </w:r>
          </w:p>
        </w:tc>
        <w:tc>
          <w:tcPr>
            <w:tcW w:w="6912" w:type="dxa"/>
            <w:tcBorders>
              <w:top w:val="single" w:sz="3" w:space="0" w:color="D0D7DE"/>
              <w:left w:val="single" w:sz="3" w:space="0" w:color="D0D7DE"/>
              <w:bottom w:val="single" w:sz="3" w:space="0" w:color="D0D7DE"/>
              <w:right w:val="single" w:sz="3" w:space="0" w:color="D0D7DE"/>
            </w:tcBorders>
          </w:tcPr>
          <w:p w14:paraId="2BDA221F" w14:textId="77777777" w:rsidR="0034548C" w:rsidRDefault="00000000" w:rsidP="009A2CE9">
            <w:pPr>
              <w:spacing w:after="40" w:line="360" w:lineRule="auto"/>
            </w:pPr>
            <w:r>
              <w:rPr>
                <w:sz w:val="18"/>
              </w:rPr>
              <w:t>preprocessUrlAsync để ký/allowlist URL; CustomRequestHeaders cho Authorization; validate/onValidatedObservable; onParsedObservable để policy check; self-host Draco/Meshopt/KTX2 decoders; CSP/CORS chặt. [5]</w:t>
            </w:r>
          </w:p>
        </w:tc>
      </w:tr>
    </w:tbl>
    <w:p w14:paraId="5FE6D4A7"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54727C92" w14:textId="77777777">
        <w:trPr>
          <w:cantSplit/>
          <w:jc w:val="center"/>
        </w:trPr>
        <w:tc>
          <w:tcPr>
            <w:tcW w:w="9936" w:type="dxa"/>
            <w:tcBorders>
              <w:top w:val="single" w:sz="8" w:space="0" w:color="A5A85B"/>
              <w:left w:val="single" w:sz="8" w:space="0" w:color="A5A85B"/>
              <w:bottom w:val="single" w:sz="8" w:space="0" w:color="A5A85B"/>
              <w:right w:val="single" w:sz="8" w:space="0" w:color="A5A85B"/>
            </w:tcBorders>
            <w:shd w:val="clear" w:color="auto" w:fill="F7FAEE"/>
          </w:tcPr>
          <w:p w14:paraId="3578E781" w14:textId="77777777" w:rsidR="0034548C" w:rsidRDefault="00000000" w:rsidP="009A2CE9">
            <w:pPr>
              <w:pStyle w:val="BodyText"/>
              <w:spacing w:line="360" w:lineRule="auto"/>
            </w:pPr>
            <w:r>
              <w:rPr>
                <w:b/>
                <w:color w:val="004B5C"/>
              </w:rPr>
              <w:t>Kết luận nhanh</w:t>
            </w:r>
          </w:p>
          <w:p w14:paraId="7A561BB9" w14:textId="77777777" w:rsidR="0034548C" w:rsidRDefault="00000000" w:rsidP="009A2CE9">
            <w:pPr>
              <w:pStyle w:val="BodyText"/>
              <w:spacing w:line="360" w:lineRule="auto"/>
            </w:pPr>
            <w:r>
              <w:t>Với phần lớn viewer production, tổ hợp có hiệu quả cao nhất là: KTX2 cho texture, Meshopt hoặc Draco cho geometry, instancing/LOD/culling ở tầng render, IBL/PBR ở tầng hình ảnh, và self-host decoder + validate + CSP/CORS ở tầng bảo mật.</w:t>
            </w:r>
          </w:p>
        </w:tc>
      </w:tr>
    </w:tbl>
    <w:p w14:paraId="4721CA53" w14:textId="77777777" w:rsidR="0034548C" w:rsidRDefault="0034548C" w:rsidP="009A2CE9">
      <w:pPr>
        <w:spacing w:after="80" w:line="360" w:lineRule="auto"/>
      </w:pPr>
    </w:p>
    <w:p w14:paraId="765BB175" w14:textId="77777777" w:rsidR="0034548C" w:rsidRDefault="00000000" w:rsidP="009A2CE9">
      <w:pPr>
        <w:pStyle w:val="Heading1"/>
        <w:spacing w:before="200" w:after="120" w:line="360" w:lineRule="auto"/>
      </w:pPr>
      <w:r>
        <w:rPr>
          <w:b w:val="0"/>
        </w:rPr>
        <w:t>2. Phạm vi và giả định kỹ thuật</w:t>
      </w:r>
    </w:p>
    <w:p w14:paraId="36B3D781" w14:textId="77777777" w:rsidR="0034548C" w:rsidRDefault="00000000" w:rsidP="009A2CE9">
      <w:pPr>
        <w:spacing w:after="80" w:line="360" w:lineRule="auto"/>
      </w:pPr>
      <w:r>
        <w:t>Babylon.js khuyến nghị kiến trúc ES6/NPM, hỗ trợ tree shaking. Với ứng dụng đã build, nên đóng gói hoặc self-host snapshot thay vì phụ thuộc CDN động; điều này hỗ trợ CSP, pinning decoder và compliance tốt hơn. [6]</w:t>
      </w:r>
    </w:p>
    <w:p w14:paraId="2C5F4F66" w14:textId="77777777" w:rsidR="0034548C" w:rsidRDefault="00000000" w:rsidP="009A2CE9">
      <w:pPr>
        <w:spacing w:after="80" w:line="360" w:lineRule="auto"/>
      </w:pPr>
      <w:r>
        <w:t>Với glTF, Babylon.js có loader plugin chính thức cho .gltf/.glb, loader được đăng ký động qua registerBuiltInLoaders(), và SceneLoader cho phép truyền plugin options. Baseline hợp lý cho dự án mới là @babylonjs/core + @babylonjs/loaders, ưu tiên API typedoc còn hiện diện trong nhánh hiện tại. [7]</w:t>
      </w:r>
    </w:p>
    <w:tbl>
      <w:tblPr>
        <w:tblStyle w:val="TableGrid"/>
        <w:tblW w:w="0" w:type="auto"/>
        <w:jc w:val="center"/>
        <w:tblLayout w:type="fixed"/>
        <w:tblLook w:val="04A0" w:firstRow="1" w:lastRow="0" w:firstColumn="1" w:lastColumn="0" w:noHBand="0" w:noVBand="1"/>
      </w:tblPr>
      <w:tblGrid>
        <w:gridCol w:w="3168"/>
        <w:gridCol w:w="6768"/>
      </w:tblGrid>
      <w:tr w:rsidR="0034548C" w14:paraId="4FA21B86" w14:textId="77777777">
        <w:trPr>
          <w:tblHeader/>
          <w:jc w:val="center"/>
        </w:trPr>
        <w:tc>
          <w:tcPr>
            <w:tcW w:w="3168"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5F75C63B" w14:textId="77777777" w:rsidR="0034548C" w:rsidRDefault="00000000" w:rsidP="009A2CE9">
            <w:pPr>
              <w:spacing w:line="360" w:lineRule="auto"/>
            </w:pPr>
            <w:r>
              <w:rPr>
                <w:b/>
                <w:sz w:val="18"/>
              </w:rPr>
              <w:t>Kịch bản</w:t>
            </w:r>
          </w:p>
        </w:tc>
        <w:tc>
          <w:tcPr>
            <w:tcW w:w="6768"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4442BEE4" w14:textId="77777777" w:rsidR="0034548C" w:rsidRDefault="00000000" w:rsidP="009A2CE9">
            <w:pPr>
              <w:spacing w:line="360" w:lineRule="auto"/>
            </w:pPr>
            <w:r>
              <w:rPr>
                <w:b/>
                <w:sz w:val="18"/>
              </w:rPr>
              <w:t>Ưu tiên thiết kế</w:t>
            </w:r>
          </w:p>
        </w:tc>
      </w:tr>
      <w:tr w:rsidR="0034548C" w14:paraId="31B08690" w14:textId="77777777">
        <w:trPr>
          <w:jc w:val="center"/>
        </w:trPr>
        <w:tc>
          <w:tcPr>
            <w:tcW w:w="3168" w:type="dxa"/>
            <w:tcBorders>
              <w:top w:val="single" w:sz="3" w:space="0" w:color="D0D7DE"/>
              <w:left w:val="single" w:sz="3" w:space="0" w:color="D0D7DE"/>
              <w:bottom w:val="single" w:sz="3" w:space="0" w:color="D0D7DE"/>
              <w:right w:val="single" w:sz="3" w:space="0" w:color="D0D7DE"/>
            </w:tcBorders>
          </w:tcPr>
          <w:p w14:paraId="1906D6B3" w14:textId="77777777" w:rsidR="0034548C" w:rsidRDefault="00000000" w:rsidP="009A2CE9">
            <w:pPr>
              <w:spacing w:after="40" w:line="360" w:lineRule="auto"/>
            </w:pPr>
            <w:r>
              <w:rPr>
                <w:sz w:val="18"/>
              </w:rPr>
              <w:lastRenderedPageBreak/>
              <w:t>Mobile/WebView</w:t>
            </w:r>
          </w:p>
        </w:tc>
        <w:tc>
          <w:tcPr>
            <w:tcW w:w="6768" w:type="dxa"/>
            <w:tcBorders>
              <w:top w:val="single" w:sz="3" w:space="0" w:color="D0D7DE"/>
              <w:left w:val="single" w:sz="3" w:space="0" w:color="D0D7DE"/>
              <w:bottom w:val="single" w:sz="3" w:space="0" w:color="D0D7DE"/>
              <w:right w:val="single" w:sz="3" w:space="0" w:color="D0D7DE"/>
            </w:tcBorders>
          </w:tcPr>
          <w:p w14:paraId="36673D89" w14:textId="77777777" w:rsidR="0034548C" w:rsidRDefault="00000000" w:rsidP="009A2CE9">
            <w:pPr>
              <w:spacing w:after="40" w:line="360" w:lineRule="auto"/>
            </w:pPr>
            <w:r>
              <w:rPr>
                <w:sz w:val="18"/>
              </w:rPr>
              <w:t>Draw calls thấp, KTX2, ít post-process, culling tích cực, lightmaps nếu scene tĩnh.</w:t>
            </w:r>
          </w:p>
        </w:tc>
      </w:tr>
      <w:tr w:rsidR="0034548C" w14:paraId="1764E5B3" w14:textId="77777777">
        <w:trPr>
          <w:jc w:val="center"/>
        </w:trPr>
        <w:tc>
          <w:tcPr>
            <w:tcW w:w="3168" w:type="dxa"/>
            <w:tcBorders>
              <w:top w:val="single" w:sz="3" w:space="0" w:color="D0D7DE"/>
              <w:left w:val="single" w:sz="3" w:space="0" w:color="D0D7DE"/>
              <w:bottom w:val="single" w:sz="3" w:space="0" w:color="D0D7DE"/>
              <w:right w:val="single" w:sz="3" w:space="0" w:color="D0D7DE"/>
            </w:tcBorders>
          </w:tcPr>
          <w:p w14:paraId="5C271B53" w14:textId="77777777" w:rsidR="0034548C" w:rsidRDefault="00000000" w:rsidP="009A2CE9">
            <w:pPr>
              <w:spacing w:after="40" w:line="360" w:lineRule="auto"/>
            </w:pPr>
            <w:r>
              <w:rPr>
                <w:sz w:val="18"/>
              </w:rPr>
              <w:t>Viewer sản phẩm desktop</w:t>
            </w:r>
          </w:p>
        </w:tc>
        <w:tc>
          <w:tcPr>
            <w:tcW w:w="6768" w:type="dxa"/>
            <w:tcBorders>
              <w:top w:val="single" w:sz="3" w:space="0" w:color="D0D7DE"/>
              <w:left w:val="single" w:sz="3" w:space="0" w:color="D0D7DE"/>
              <w:bottom w:val="single" w:sz="3" w:space="0" w:color="D0D7DE"/>
              <w:right w:val="single" w:sz="3" w:space="0" w:color="D0D7DE"/>
            </w:tcBorders>
          </w:tcPr>
          <w:p w14:paraId="63503743" w14:textId="77777777" w:rsidR="0034548C" w:rsidRDefault="00000000" w:rsidP="009A2CE9">
            <w:pPr>
              <w:spacing w:after="40" w:line="360" w:lineRule="auto"/>
            </w:pPr>
            <w:r>
              <w:rPr>
                <w:sz w:val="18"/>
              </w:rPr>
              <w:t>PBR + IBL + KTX2 + DefaultRenderingPipeline tối giản.</w:t>
            </w:r>
          </w:p>
        </w:tc>
      </w:tr>
      <w:tr w:rsidR="0034548C" w14:paraId="535AC923" w14:textId="77777777">
        <w:trPr>
          <w:jc w:val="center"/>
        </w:trPr>
        <w:tc>
          <w:tcPr>
            <w:tcW w:w="3168" w:type="dxa"/>
            <w:tcBorders>
              <w:top w:val="single" w:sz="3" w:space="0" w:color="D0D7DE"/>
              <w:left w:val="single" w:sz="3" w:space="0" w:color="D0D7DE"/>
              <w:bottom w:val="single" w:sz="3" w:space="0" w:color="D0D7DE"/>
              <w:right w:val="single" w:sz="3" w:space="0" w:color="D0D7DE"/>
            </w:tcBorders>
          </w:tcPr>
          <w:p w14:paraId="14CCCE22" w14:textId="77777777" w:rsidR="0034548C" w:rsidRDefault="00000000" w:rsidP="009A2CE9">
            <w:pPr>
              <w:spacing w:after="40" w:line="360" w:lineRule="auto"/>
            </w:pPr>
            <w:r>
              <w:rPr>
                <w:sz w:val="18"/>
              </w:rPr>
              <w:t>Digital twin/outdoor lớn</w:t>
            </w:r>
          </w:p>
        </w:tc>
        <w:tc>
          <w:tcPr>
            <w:tcW w:w="6768" w:type="dxa"/>
            <w:tcBorders>
              <w:top w:val="single" w:sz="3" w:space="0" w:color="D0D7DE"/>
              <w:left w:val="single" w:sz="3" w:space="0" w:color="D0D7DE"/>
              <w:bottom w:val="single" w:sz="3" w:space="0" w:color="D0D7DE"/>
              <w:right w:val="single" w:sz="3" w:space="0" w:color="D0D7DE"/>
            </w:tcBorders>
          </w:tcPr>
          <w:p w14:paraId="100CBA7B" w14:textId="77777777" w:rsidR="0034548C" w:rsidRDefault="00000000" w:rsidP="009A2CE9">
            <w:pPr>
              <w:spacing w:after="40" w:line="360" w:lineRule="auto"/>
            </w:pPr>
            <w:r>
              <w:rPr>
                <w:sz w:val="18"/>
              </w:rPr>
              <w:t>LOD, octree, CSM, occlusion queries có chọn lọc.</w:t>
            </w:r>
          </w:p>
        </w:tc>
      </w:tr>
      <w:tr w:rsidR="0034548C" w14:paraId="58F5812D" w14:textId="77777777">
        <w:trPr>
          <w:jc w:val="center"/>
        </w:trPr>
        <w:tc>
          <w:tcPr>
            <w:tcW w:w="3168" w:type="dxa"/>
            <w:tcBorders>
              <w:top w:val="single" w:sz="3" w:space="0" w:color="D0D7DE"/>
              <w:left w:val="single" w:sz="3" w:space="0" w:color="D0D7DE"/>
              <w:bottom w:val="single" w:sz="3" w:space="0" w:color="D0D7DE"/>
              <w:right w:val="single" w:sz="3" w:space="0" w:color="D0D7DE"/>
            </w:tcBorders>
          </w:tcPr>
          <w:p w14:paraId="5CE3365B" w14:textId="77777777" w:rsidR="0034548C" w:rsidRDefault="00000000" w:rsidP="009A2CE9">
            <w:pPr>
              <w:spacing w:after="40" w:line="360" w:lineRule="auto"/>
            </w:pPr>
            <w:r>
              <w:rPr>
                <w:sz w:val="18"/>
              </w:rPr>
              <w:t>Compliance/bảo mật cao</w:t>
            </w:r>
          </w:p>
        </w:tc>
        <w:tc>
          <w:tcPr>
            <w:tcW w:w="6768" w:type="dxa"/>
            <w:tcBorders>
              <w:top w:val="single" w:sz="3" w:space="0" w:color="D0D7DE"/>
              <w:left w:val="single" w:sz="3" w:space="0" w:color="D0D7DE"/>
              <w:bottom w:val="single" w:sz="3" w:space="0" w:color="D0D7DE"/>
              <w:right w:val="single" w:sz="3" w:space="0" w:color="D0D7DE"/>
            </w:tcBorders>
          </w:tcPr>
          <w:p w14:paraId="13A91774" w14:textId="77777777" w:rsidR="0034548C" w:rsidRDefault="00000000" w:rsidP="009A2CE9">
            <w:pPr>
              <w:spacing w:after="40" w:line="360" w:lineRule="auto"/>
            </w:pPr>
            <w:r>
              <w:rPr>
                <w:sz w:val="18"/>
              </w:rPr>
              <w:t>Self-host decoder, CSP chặt, validator, chỉ tải từ nguồn đã ký hoặc allowlist.</w:t>
            </w:r>
          </w:p>
        </w:tc>
      </w:tr>
    </w:tbl>
    <w:p w14:paraId="5D69727D" w14:textId="77777777" w:rsidR="0034548C" w:rsidRDefault="0034548C" w:rsidP="009A2CE9">
      <w:pPr>
        <w:spacing w:after="80" w:line="360" w:lineRule="auto"/>
      </w:pPr>
    </w:p>
    <w:p w14:paraId="315A08C4" w14:textId="77777777" w:rsidR="0034548C" w:rsidRDefault="00000000" w:rsidP="009A2CE9">
      <w:pPr>
        <w:pStyle w:val="Heading1"/>
        <w:spacing w:before="200" w:after="120" w:line="360" w:lineRule="auto"/>
      </w:pPr>
      <w:r>
        <w:rPr>
          <w:b w:val="0"/>
        </w:rPr>
        <w:t>3. Pipeline Babylon.js + glTF</w:t>
      </w:r>
    </w:p>
    <w:p w14:paraId="660F1B7F" w14:textId="77777777" w:rsidR="0034548C" w:rsidRDefault="00000000" w:rsidP="009A2CE9">
      <w:pPr>
        <w:spacing w:after="80" w:line="360" w:lineRule="auto"/>
      </w:pPr>
      <w:r>
        <w:t>Pipeline thực chiến nên được nhìn như một chuỗi xử lý từ request asset đến đo hiệu năng sau render. Các điểm can thiệp quan trọng là preprocess URL, auth/CORS, validation/policy, decode geometry/texture, tạo mesh/material, culling/LOD và instrumentation.</w:t>
      </w:r>
    </w:p>
    <w:p w14:paraId="6C9EBE3C" w14:textId="77777777" w:rsidR="0034548C" w:rsidRDefault="00000000" w:rsidP="009A2CE9">
      <w:pPr>
        <w:spacing w:after="80" w:line="360" w:lineRule="auto"/>
        <w:jc w:val="center"/>
      </w:pPr>
      <w:r>
        <w:rPr>
          <w:noProof/>
        </w:rPr>
        <w:drawing>
          <wp:inline distT="0" distB="0" distL="0" distR="0" wp14:anchorId="31533D46" wp14:editId="616274E1">
            <wp:extent cx="5852160" cy="5054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ylon_gltf_pipeline_clean.png"/>
                    <pic:cNvPicPr/>
                  </pic:nvPicPr>
                  <pic:blipFill>
                    <a:blip r:embed="rId8"/>
                    <a:stretch>
                      <a:fillRect/>
                    </a:stretch>
                  </pic:blipFill>
                  <pic:spPr>
                    <a:xfrm>
                      <a:off x="0" y="0"/>
                      <a:ext cx="5852160" cy="5054138"/>
                    </a:xfrm>
                    <a:prstGeom prst="rect">
                      <a:avLst/>
                    </a:prstGeom>
                  </pic:spPr>
                </pic:pic>
              </a:graphicData>
            </a:graphic>
          </wp:inline>
        </w:drawing>
      </w:r>
    </w:p>
    <w:p w14:paraId="20F5019B" w14:textId="77777777" w:rsidR="0034548C" w:rsidRDefault="00000000" w:rsidP="009A2CE9">
      <w:pPr>
        <w:spacing w:after="80" w:line="360" w:lineRule="auto"/>
        <w:jc w:val="center"/>
      </w:pPr>
      <w:r>
        <w:rPr>
          <w:i/>
          <w:sz w:val="18"/>
        </w:rPr>
        <w:t>Hình 1. Pipeline Babylon.js + glTF đã được vẽ lại rõ hơn từ sơ đồ gốc.</w:t>
      </w:r>
    </w:p>
    <w:p w14:paraId="724B49E2" w14:textId="77777777" w:rsidR="0034548C" w:rsidRDefault="00000000" w:rsidP="009A2CE9">
      <w:pPr>
        <w:spacing w:after="80" w:line="360" w:lineRule="auto"/>
      </w:pPr>
      <w:r>
        <w:lastRenderedPageBreak/>
        <w:t>Điểm cần nhớ: nếu chỉ tối ưu sau khi scene đã render thì thường đã muộn. Nên đặt policy và quyết định tối ưu ngay ở tầng loader: createInstances, validate, range requests, URL signing, decoder self-host và texture/geometry compression.</w:t>
      </w:r>
    </w:p>
    <w:p w14:paraId="4D5E543E" w14:textId="77777777" w:rsidR="0034548C" w:rsidRDefault="00000000" w:rsidP="009A2CE9">
      <w:pPr>
        <w:pStyle w:val="Heading1"/>
        <w:spacing w:before="200" w:after="120" w:line="360" w:lineRule="auto"/>
      </w:pPr>
      <w:r>
        <w:rPr>
          <w:b w:val="0"/>
        </w:rPr>
        <w:t>4. Tối ưu tương tác và render</w:t>
      </w:r>
    </w:p>
    <w:tbl>
      <w:tblPr>
        <w:tblW w:w="0" w:type="auto"/>
        <w:jc w:val="center"/>
        <w:tblLook w:val="04A0" w:firstRow="1" w:lastRow="0" w:firstColumn="1" w:lastColumn="0" w:noHBand="0" w:noVBand="1"/>
      </w:tblPr>
      <w:tblGrid>
        <w:gridCol w:w="9936"/>
      </w:tblGrid>
      <w:tr w:rsidR="0034548C" w14:paraId="5D85F726" w14:textId="77777777">
        <w:trPr>
          <w:cantSplit/>
          <w:jc w:val="center"/>
        </w:trPr>
        <w:tc>
          <w:tcPr>
            <w:tcW w:w="9936" w:type="dxa"/>
            <w:tcBorders>
              <w:top w:val="single" w:sz="8" w:space="0" w:color="4C7C87"/>
              <w:left w:val="single" w:sz="8" w:space="0" w:color="4C7C87"/>
              <w:bottom w:val="single" w:sz="8" w:space="0" w:color="4C7C87"/>
              <w:right w:val="single" w:sz="8" w:space="0" w:color="4C7C87"/>
            </w:tcBorders>
            <w:shd w:val="clear" w:color="auto" w:fill="EFF8F8"/>
          </w:tcPr>
          <w:p w14:paraId="36D2B327" w14:textId="77777777" w:rsidR="0034548C" w:rsidRDefault="00000000" w:rsidP="009A2CE9">
            <w:pPr>
              <w:pStyle w:val="BodyText"/>
              <w:spacing w:line="360" w:lineRule="auto"/>
            </w:pPr>
            <w:r>
              <w:rPr>
                <w:b/>
                <w:color w:val="004B5C"/>
              </w:rPr>
              <w:t>Nguyên tắc ưu tiên</w:t>
            </w:r>
          </w:p>
          <w:p w14:paraId="4C2FB6D5" w14:textId="77777777" w:rsidR="0034548C" w:rsidRDefault="00000000" w:rsidP="009A2CE9">
            <w:pPr>
              <w:pStyle w:val="BodyText"/>
              <w:spacing w:line="360" w:lineRule="auto"/>
            </w:pPr>
            <w:r>
              <w:t>Đừng bắt đầu bằng hiệu ứng hình ảnh. Với glTF viewer, hãy đo draw calls, active meshes evaluation, render time và input latency trước. Nếu scene CPU-bound, các tối ưu picking/culling/freeze thường hiệu quả hơn tăng GPU.</w:t>
            </w:r>
          </w:p>
        </w:tc>
      </w:tr>
    </w:tbl>
    <w:p w14:paraId="77674A9D" w14:textId="77777777" w:rsidR="0034548C" w:rsidRDefault="0034548C" w:rsidP="009A2CE9">
      <w:pPr>
        <w:spacing w:after="80" w:line="360" w:lineRule="auto"/>
      </w:pPr>
    </w:p>
    <w:p w14:paraId="50A652C2" w14:textId="77777777" w:rsidR="0034548C" w:rsidRDefault="00000000" w:rsidP="009A2CE9">
      <w:pPr>
        <w:pStyle w:val="Heading2"/>
        <w:spacing w:after="120" w:line="360" w:lineRule="auto"/>
      </w:pPr>
      <w:r>
        <w:rPr>
          <w:b w:val="0"/>
        </w:rPr>
        <w:t>4.1. CPU, input và picking</w:t>
      </w:r>
    </w:p>
    <w:tbl>
      <w:tblPr>
        <w:tblW w:w="0" w:type="auto"/>
        <w:jc w:val="center"/>
        <w:tblLook w:val="04A0" w:firstRow="1" w:lastRow="0" w:firstColumn="1" w:lastColumn="0" w:noHBand="0" w:noVBand="1"/>
      </w:tblPr>
      <w:tblGrid>
        <w:gridCol w:w="9936"/>
      </w:tblGrid>
      <w:tr w:rsidR="0034548C" w14:paraId="04A15DAB"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BFC"/>
          </w:tcPr>
          <w:p w14:paraId="17C1C1B5" w14:textId="77777777" w:rsidR="0034548C" w:rsidRDefault="00000000" w:rsidP="009A2CE9">
            <w:pPr>
              <w:spacing w:after="40" w:line="360" w:lineRule="auto"/>
            </w:pPr>
            <w:r>
              <w:rPr>
                <w:b/>
                <w:color w:val="004B5C"/>
                <w:sz w:val="22"/>
              </w:rPr>
              <w:t>Tối ưu input mapping và inertia camera</w:t>
            </w:r>
          </w:p>
          <w:p w14:paraId="7F30FF70" w14:textId="77777777" w:rsidR="0034548C" w:rsidRDefault="00000000" w:rsidP="009A2CE9">
            <w:pPr>
              <w:pStyle w:val="BodyText"/>
              <w:spacing w:after="20" w:line="360" w:lineRule="auto"/>
            </w:pPr>
            <w:r>
              <w:rPr>
                <w:b/>
              </w:rPr>
              <w:t xml:space="preserve">API: </w:t>
            </w:r>
            <w:r>
              <w:t>camera.movement.input / camera.movement; legacy camera.inputs vẫn có tài liệu riêng. [10]</w:t>
            </w:r>
          </w:p>
          <w:p w14:paraId="15C45EDB" w14:textId="77777777" w:rsidR="0034548C" w:rsidRDefault="00000000" w:rsidP="009A2CE9">
            <w:pPr>
              <w:pStyle w:val="BodyText"/>
              <w:spacing w:after="20" w:line="360" w:lineRule="auto"/>
            </w:pPr>
            <w:r>
              <w:rPr>
                <w:b/>
              </w:rPr>
              <w:t xml:space="preserve">Code: </w:t>
            </w:r>
            <w:r>
              <w:t>camera.attachControl(canvas, true); camera.inertia = 0.7; camera.inputs.removeByType("ArcRotateCameraKeyboardMoveInput");</w:t>
            </w:r>
          </w:p>
          <w:p w14:paraId="2977B214" w14:textId="77777777" w:rsidR="0034548C" w:rsidRDefault="00000000" w:rsidP="009A2CE9">
            <w:pPr>
              <w:pStyle w:val="BodyText"/>
              <w:spacing w:after="20" w:line="360" w:lineRule="auto"/>
            </w:pPr>
            <w:r>
              <w:rPr>
                <w:b/>
              </w:rPr>
              <w:t xml:space="preserve">Tác động: </w:t>
            </w:r>
            <w:r>
              <w:t>Giảm cảm giác “đơ”, thống nhất pan/rotate/zoom theo thiết bị. [11]</w:t>
            </w:r>
          </w:p>
          <w:p w14:paraId="6FF77DC8" w14:textId="77777777" w:rsidR="0034548C" w:rsidRDefault="00000000" w:rsidP="009A2CE9">
            <w:pPr>
              <w:pStyle w:val="BodyText"/>
              <w:spacing w:after="20" w:line="360" w:lineRule="auto"/>
            </w:pPr>
            <w:r>
              <w:rPr>
                <w:b/>
              </w:rPr>
              <w:t xml:space="preserve">Lưu ý: </w:t>
            </w:r>
            <w:r>
              <w:t>Chuẩn hóa mapping sớm; nếu cần gesture riêng, viết custom input thay vì chồng nhiều handler DOM. [12]</w:t>
            </w:r>
          </w:p>
        </w:tc>
      </w:tr>
    </w:tbl>
    <w:p w14:paraId="3D930DE9"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420704EA"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BFC"/>
          </w:tcPr>
          <w:p w14:paraId="4D89849A" w14:textId="77777777" w:rsidR="0034548C" w:rsidRDefault="00000000" w:rsidP="009A2CE9">
            <w:pPr>
              <w:spacing w:after="40" w:line="360" w:lineRule="auto"/>
            </w:pPr>
            <w:r>
              <w:rPr>
                <w:b/>
                <w:color w:val="004B5C"/>
                <w:sz w:val="22"/>
              </w:rPr>
              <w:t>Bỏ picking trên pointer move</w:t>
            </w:r>
          </w:p>
          <w:p w14:paraId="2FB0E36F" w14:textId="77777777" w:rsidR="0034548C" w:rsidRDefault="00000000" w:rsidP="009A2CE9">
            <w:pPr>
              <w:pStyle w:val="BodyText"/>
              <w:spacing w:after="20" w:line="360" w:lineRule="auto"/>
            </w:pPr>
            <w:r>
              <w:rPr>
                <w:b/>
              </w:rPr>
              <w:t xml:space="preserve">API: </w:t>
            </w:r>
            <w:r>
              <w:t>scene.skipPointerMovePicking và PointerPickingConfiguration.skipPointerMovePicking. [13]</w:t>
            </w:r>
          </w:p>
          <w:p w14:paraId="3011EAD9" w14:textId="77777777" w:rsidR="0034548C" w:rsidRDefault="00000000" w:rsidP="009A2CE9">
            <w:pPr>
              <w:pStyle w:val="BodyText"/>
              <w:spacing w:after="20" w:line="360" w:lineRule="auto"/>
            </w:pPr>
            <w:r>
              <w:rPr>
                <w:b/>
              </w:rPr>
              <w:t xml:space="preserve">Code: </w:t>
            </w:r>
            <w:r>
              <w:t>scene.skipPointerMovePicking = true;</w:t>
            </w:r>
          </w:p>
          <w:p w14:paraId="3A6B5249" w14:textId="77777777" w:rsidR="0034548C" w:rsidRDefault="00000000" w:rsidP="009A2CE9">
            <w:pPr>
              <w:pStyle w:val="BodyText"/>
              <w:spacing w:after="20" w:line="360" w:lineRule="auto"/>
            </w:pPr>
            <w:r>
              <w:rPr>
                <w:b/>
              </w:rPr>
              <w:t xml:space="preserve">Tác động: </w:t>
            </w:r>
            <w:r>
              <w:t>Giảm chi phí duyệt mesh mỗi lần pointer move; giảm input latency khi scene dày mesh. [14]</w:t>
            </w:r>
          </w:p>
          <w:p w14:paraId="424090FD" w14:textId="77777777" w:rsidR="0034548C" w:rsidRDefault="00000000" w:rsidP="009A2CE9">
            <w:pPr>
              <w:pStyle w:val="BodyText"/>
              <w:spacing w:after="20" w:line="360" w:lineRule="auto"/>
            </w:pPr>
            <w:r>
              <w:rPr>
                <w:b/>
              </w:rPr>
              <w:t xml:space="preserve">Lưu ý: </w:t>
            </w:r>
            <w:r>
              <w:t>Hover/meshUnderPointer không cập nhật đúng; chỉ bật khi UX không cần hover. [15]</w:t>
            </w:r>
          </w:p>
        </w:tc>
      </w:tr>
    </w:tbl>
    <w:p w14:paraId="22545808"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057D4D63"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BFC"/>
          </w:tcPr>
          <w:p w14:paraId="18C1E846" w14:textId="77777777" w:rsidR="0034548C" w:rsidRDefault="00000000" w:rsidP="009A2CE9">
            <w:pPr>
              <w:spacing w:after="40" w:line="360" w:lineRule="auto"/>
            </w:pPr>
            <w:r>
              <w:rPr>
                <w:b/>
                <w:color w:val="004B5C"/>
                <w:sz w:val="22"/>
              </w:rPr>
              <w:t>Picking nhanh theo ray</w:t>
            </w:r>
          </w:p>
          <w:p w14:paraId="61F89633" w14:textId="77777777" w:rsidR="0034548C" w:rsidRDefault="00000000" w:rsidP="009A2CE9">
            <w:pPr>
              <w:pStyle w:val="BodyText"/>
              <w:spacing w:after="20" w:line="360" w:lineRule="auto"/>
            </w:pPr>
            <w:r>
              <w:rPr>
                <w:b/>
              </w:rPr>
              <w:t xml:space="preserve">API: </w:t>
            </w:r>
            <w:r>
              <w:t>scene.pickWithRay(..., fastCheck); PickWithBoundingInfo. [16]</w:t>
            </w:r>
          </w:p>
          <w:p w14:paraId="18A71B64" w14:textId="77777777" w:rsidR="0034548C" w:rsidRDefault="00000000" w:rsidP="009A2CE9">
            <w:pPr>
              <w:pStyle w:val="BodyText"/>
              <w:spacing w:after="20" w:line="360" w:lineRule="auto"/>
            </w:pPr>
            <w:r>
              <w:rPr>
                <w:b/>
              </w:rPr>
              <w:t xml:space="preserve">Code: </w:t>
            </w:r>
            <w:r>
              <w:t>const hit = scene.pickWithRay(ray, null, true);</w:t>
            </w:r>
          </w:p>
          <w:p w14:paraId="5DD27E47" w14:textId="77777777" w:rsidR="0034548C" w:rsidRDefault="00000000" w:rsidP="009A2CE9">
            <w:pPr>
              <w:pStyle w:val="BodyText"/>
              <w:spacing w:after="20" w:line="360" w:lineRule="auto"/>
            </w:pPr>
            <w:r>
              <w:rPr>
                <w:b/>
              </w:rPr>
              <w:t xml:space="preserve">Tác động: </w:t>
            </w:r>
            <w:r>
              <w:t>fastCheck=true trả về mesh giao đầu tiên, rẻ hơn full pick. [17]</w:t>
            </w:r>
          </w:p>
          <w:p w14:paraId="6F435769" w14:textId="77777777" w:rsidR="0034548C" w:rsidRDefault="00000000" w:rsidP="009A2CE9">
            <w:pPr>
              <w:pStyle w:val="BodyText"/>
              <w:spacing w:after="20" w:line="360" w:lineRule="auto"/>
            </w:pPr>
            <w:r>
              <w:rPr>
                <w:b/>
              </w:rPr>
              <w:t xml:space="preserve">Lưu ý: </w:t>
            </w:r>
            <w:r>
              <w:t>Dùng cho click-to-select thô/gizmo hit test; nếu cần chính xác cao, refine sau bằng full pick. [18]</w:t>
            </w:r>
          </w:p>
        </w:tc>
      </w:tr>
    </w:tbl>
    <w:p w14:paraId="330E745B"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5FB1783E"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BFC"/>
          </w:tcPr>
          <w:p w14:paraId="4C929309" w14:textId="77777777" w:rsidR="0034548C" w:rsidRDefault="00000000" w:rsidP="009A2CE9">
            <w:pPr>
              <w:spacing w:after="40" w:line="360" w:lineRule="auto"/>
            </w:pPr>
            <w:r>
              <w:rPr>
                <w:b/>
                <w:color w:val="004B5C"/>
                <w:sz w:val="22"/>
              </w:rPr>
              <w:lastRenderedPageBreak/>
              <w:t>Performance priority mode</w:t>
            </w:r>
          </w:p>
          <w:p w14:paraId="2E1FA127" w14:textId="77777777" w:rsidR="0034548C" w:rsidRDefault="00000000" w:rsidP="009A2CE9">
            <w:pPr>
              <w:pStyle w:val="BodyText"/>
              <w:spacing w:after="20" w:line="360" w:lineRule="auto"/>
            </w:pPr>
            <w:r>
              <w:rPr>
                <w:b/>
              </w:rPr>
              <w:t xml:space="preserve">API: </w:t>
            </w:r>
            <w:r>
              <w:t>scene.performancePriority, từ Babylon.js 5.22. [19]</w:t>
            </w:r>
          </w:p>
          <w:p w14:paraId="0E7629B1" w14:textId="77777777" w:rsidR="0034548C" w:rsidRDefault="00000000" w:rsidP="009A2CE9">
            <w:pPr>
              <w:pStyle w:val="BodyText"/>
              <w:spacing w:after="20" w:line="360" w:lineRule="auto"/>
            </w:pPr>
            <w:r>
              <w:rPr>
                <w:b/>
              </w:rPr>
              <w:t xml:space="preserve">Code: </w:t>
            </w:r>
            <w:r>
              <w:t>scene.performancePriority = BABYLON.ScenePerformancePriority.Intermediate;</w:t>
            </w:r>
          </w:p>
          <w:p w14:paraId="662A1A94" w14:textId="77777777" w:rsidR="0034548C" w:rsidRDefault="00000000" w:rsidP="009A2CE9">
            <w:pPr>
              <w:pStyle w:val="BodyText"/>
              <w:spacing w:after="20" w:line="360" w:lineRule="auto"/>
            </w:pPr>
            <w:r>
              <w:rPr>
                <w:b/>
              </w:rPr>
              <w:t xml:space="preserve">Tác động: </w:t>
            </w:r>
            <w:r>
              <w:t>Tự động bật một số chiến lược CPU-side như freeze material, alwaysSelectAsActiveMesh, tắt pointer move picking. [19]</w:t>
            </w:r>
          </w:p>
          <w:p w14:paraId="784A9134" w14:textId="77777777" w:rsidR="0034548C" w:rsidRDefault="00000000" w:rsidP="009A2CE9">
            <w:pPr>
              <w:pStyle w:val="BodyText"/>
              <w:spacing w:after="20" w:line="360" w:lineRule="auto"/>
            </w:pPr>
            <w:r>
              <w:rPr>
                <w:b/>
              </w:rPr>
              <w:t xml:space="preserve">Lưu ý: </w:t>
            </w:r>
            <w:r>
              <w:t>Intermediate/Aggressive có thể ảnh hưởng backward compatibility; đo frame time và test UX trước khi chốt. [19]</w:t>
            </w:r>
          </w:p>
        </w:tc>
      </w:tr>
    </w:tbl>
    <w:p w14:paraId="365EC235"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5E554378"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BFC"/>
          </w:tcPr>
          <w:p w14:paraId="6C4D435E" w14:textId="77777777" w:rsidR="0034548C" w:rsidRDefault="00000000" w:rsidP="009A2CE9">
            <w:pPr>
              <w:spacing w:after="40" w:line="360" w:lineRule="auto"/>
            </w:pPr>
            <w:r>
              <w:rPr>
                <w:b/>
                <w:color w:val="004B5C"/>
                <w:sz w:val="22"/>
              </w:rPr>
              <w:t>Freeze material và world matrix</w:t>
            </w:r>
          </w:p>
          <w:p w14:paraId="6B1E5E5D" w14:textId="77777777" w:rsidR="0034548C" w:rsidRDefault="00000000" w:rsidP="009A2CE9">
            <w:pPr>
              <w:pStyle w:val="BodyText"/>
              <w:spacing w:after="20" w:line="360" w:lineRule="auto"/>
            </w:pPr>
            <w:r>
              <w:rPr>
                <w:b/>
              </w:rPr>
              <w:t xml:space="preserve">API: </w:t>
            </w:r>
            <w:r>
              <w:t>material.freeze(), mesh.freezeWorldMatrix(). [14]</w:t>
            </w:r>
          </w:p>
          <w:p w14:paraId="07170150" w14:textId="77777777" w:rsidR="0034548C" w:rsidRDefault="00000000" w:rsidP="009A2CE9">
            <w:pPr>
              <w:pStyle w:val="BodyText"/>
              <w:spacing w:after="20" w:line="360" w:lineRule="auto"/>
            </w:pPr>
            <w:r>
              <w:rPr>
                <w:b/>
              </w:rPr>
              <w:t xml:space="preserve">Code: </w:t>
            </w:r>
            <w:r>
              <w:t>material.freeze(); mesh.freezeWorldMatrix();</w:t>
            </w:r>
          </w:p>
          <w:p w14:paraId="189A005B" w14:textId="77777777" w:rsidR="0034548C" w:rsidRDefault="00000000" w:rsidP="009A2CE9">
            <w:pPr>
              <w:pStyle w:val="BodyText"/>
              <w:spacing w:after="20" w:line="360" w:lineRule="auto"/>
            </w:pPr>
            <w:r>
              <w:rPr>
                <w:b/>
              </w:rPr>
              <w:t xml:space="preserve">Tác động: </w:t>
            </w:r>
            <w:r>
              <w:t>Giảm dirty flags, shader rebuild và tính world matrix theo frame. [15]</w:t>
            </w:r>
          </w:p>
          <w:p w14:paraId="670C4F90" w14:textId="77777777" w:rsidR="0034548C" w:rsidRDefault="00000000" w:rsidP="009A2CE9">
            <w:pPr>
              <w:pStyle w:val="BodyText"/>
              <w:spacing w:after="20" w:line="360" w:lineRule="auto"/>
            </w:pPr>
            <w:r>
              <w:rPr>
                <w:b/>
              </w:rPr>
              <w:t xml:space="preserve">Lưu ý: </w:t>
            </w:r>
            <w:r>
              <w:t>Chỉ dùng cho object tĩnh/ít đổi; khi sửa thuộc tính phải unfreeze hoặc mark dirty. [20]</w:t>
            </w:r>
          </w:p>
        </w:tc>
      </w:tr>
    </w:tbl>
    <w:p w14:paraId="080A2B9D"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78B24D62"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BFC"/>
          </w:tcPr>
          <w:p w14:paraId="0937D16C" w14:textId="77777777" w:rsidR="0034548C" w:rsidRDefault="00000000" w:rsidP="009A2CE9">
            <w:pPr>
              <w:spacing w:after="40" w:line="360" w:lineRule="auto"/>
            </w:pPr>
            <w:r>
              <w:rPr>
                <w:b/>
                <w:color w:val="004B5C"/>
                <w:sz w:val="22"/>
              </w:rPr>
              <w:t>Freeze active meshes</w:t>
            </w:r>
          </w:p>
          <w:p w14:paraId="3D69D63B" w14:textId="77777777" w:rsidR="0034548C" w:rsidRDefault="00000000" w:rsidP="009A2CE9">
            <w:pPr>
              <w:pStyle w:val="BodyText"/>
              <w:spacing w:after="20" w:line="360" w:lineRule="auto"/>
            </w:pPr>
            <w:r>
              <w:rPr>
                <w:b/>
              </w:rPr>
              <w:t xml:space="preserve">API: </w:t>
            </w:r>
            <w:r>
              <w:t>scene.freezeActiveMeshes(); mesh.alwaysSelectAsActiveMesh. [14]</w:t>
            </w:r>
          </w:p>
          <w:p w14:paraId="204C5F8A" w14:textId="77777777" w:rsidR="0034548C" w:rsidRDefault="00000000" w:rsidP="009A2CE9">
            <w:pPr>
              <w:pStyle w:val="BodyText"/>
              <w:spacing w:after="20" w:line="360" w:lineRule="auto"/>
            </w:pPr>
            <w:r>
              <w:rPr>
                <w:b/>
              </w:rPr>
              <w:t xml:space="preserve">Code: </w:t>
            </w:r>
            <w:r>
              <w:t>mesh.alwaysSelectAsActiveMesh = true; scene.freezeActiveMeshes();</w:t>
            </w:r>
          </w:p>
          <w:p w14:paraId="2CF9FD43" w14:textId="77777777" w:rsidR="0034548C" w:rsidRDefault="00000000" w:rsidP="009A2CE9">
            <w:pPr>
              <w:pStyle w:val="BodyText"/>
              <w:spacing w:after="20" w:line="360" w:lineRule="auto"/>
            </w:pPr>
            <w:r>
              <w:rPr>
                <w:b/>
              </w:rPr>
              <w:t xml:space="preserve">Tác động: </w:t>
            </w:r>
            <w:r>
              <w:t>Có lợi khi CPU-bound vì bỏ bước đánh giá active meshes. [15]</w:t>
            </w:r>
          </w:p>
          <w:p w14:paraId="0D75BBCD" w14:textId="77777777" w:rsidR="0034548C" w:rsidRDefault="00000000" w:rsidP="009A2CE9">
            <w:pPr>
              <w:pStyle w:val="BodyText"/>
              <w:spacing w:after="20" w:line="360" w:lineRule="auto"/>
            </w:pPr>
            <w:r>
              <w:rPr>
                <w:b/>
              </w:rPr>
              <w:t xml:space="preserve">Lưu ý: </w:t>
            </w:r>
            <w:r>
              <w:t>Scene động/RTT có thể không cập nhật đúng; nếu cần, đẩy RTT vào camera.customRenderTargets. [15]</w:t>
            </w:r>
          </w:p>
        </w:tc>
      </w:tr>
    </w:tbl>
    <w:p w14:paraId="6B4FA55B" w14:textId="77777777" w:rsidR="0034548C" w:rsidRDefault="0034548C" w:rsidP="009A2CE9">
      <w:pPr>
        <w:spacing w:after="80" w:line="360" w:lineRule="auto"/>
      </w:pPr>
    </w:p>
    <w:p w14:paraId="69877E88" w14:textId="77777777" w:rsidR="0034548C" w:rsidRDefault="00000000" w:rsidP="009A2CE9">
      <w:pPr>
        <w:pStyle w:val="Heading2"/>
        <w:spacing w:after="120" w:line="360" w:lineRule="auto"/>
      </w:pPr>
      <w:r>
        <w:rPr>
          <w:b w:val="0"/>
        </w:rPr>
        <w:t>4.2. Draw calls, geometry và object lặp</w:t>
      </w:r>
    </w:p>
    <w:tbl>
      <w:tblPr>
        <w:tblW w:w="0" w:type="auto"/>
        <w:jc w:val="center"/>
        <w:tblLook w:val="04A0" w:firstRow="1" w:lastRow="0" w:firstColumn="1" w:lastColumn="0" w:noHBand="0" w:noVBand="1"/>
      </w:tblPr>
      <w:tblGrid>
        <w:gridCol w:w="9936"/>
      </w:tblGrid>
      <w:tr w:rsidR="0034548C" w14:paraId="683A88E6"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BFC"/>
          </w:tcPr>
          <w:p w14:paraId="0E0E0598" w14:textId="77777777" w:rsidR="0034548C" w:rsidRDefault="00000000" w:rsidP="009A2CE9">
            <w:pPr>
              <w:spacing w:after="40" w:line="360" w:lineRule="auto"/>
            </w:pPr>
            <w:r>
              <w:rPr>
                <w:b/>
                <w:color w:val="004B5C"/>
                <w:sz w:val="22"/>
              </w:rPr>
              <w:t>Instancing</w:t>
            </w:r>
          </w:p>
          <w:p w14:paraId="4AF9580F" w14:textId="77777777" w:rsidR="0034548C" w:rsidRDefault="00000000" w:rsidP="009A2CE9">
            <w:pPr>
              <w:pStyle w:val="BodyText"/>
              <w:spacing w:after="20" w:line="360" w:lineRule="auto"/>
            </w:pPr>
            <w:r>
              <w:rPr>
                <w:b/>
              </w:rPr>
              <w:t xml:space="preserve">API: </w:t>
            </w:r>
            <w:r>
              <w:t>mesh.createInstance(); hỗ trợ picking, collision, shadow; transparent instance sorting từ 5.0. [21]</w:t>
            </w:r>
          </w:p>
          <w:p w14:paraId="5AB407FF" w14:textId="77777777" w:rsidR="0034548C" w:rsidRDefault="00000000" w:rsidP="009A2CE9">
            <w:pPr>
              <w:pStyle w:val="BodyText"/>
              <w:spacing w:after="20" w:line="360" w:lineRule="auto"/>
            </w:pPr>
            <w:r>
              <w:rPr>
                <w:b/>
              </w:rPr>
              <w:t xml:space="preserve">Code: </w:t>
            </w:r>
            <w:r>
              <w:t>const i = mesh.createInstance("i1");</w:t>
            </w:r>
          </w:p>
          <w:p w14:paraId="47A3A597" w14:textId="77777777" w:rsidR="0034548C" w:rsidRDefault="00000000" w:rsidP="009A2CE9">
            <w:pPr>
              <w:pStyle w:val="BodyText"/>
              <w:spacing w:after="20" w:line="360" w:lineRule="auto"/>
            </w:pPr>
            <w:r>
              <w:rPr>
                <w:b/>
              </w:rPr>
              <w:t xml:space="preserve">Tác động: </w:t>
            </w:r>
            <w:r>
              <w:t>Giảm draw calls mạnh khi nhiều object cùng geometry/material. [22]</w:t>
            </w:r>
          </w:p>
          <w:p w14:paraId="6C147788" w14:textId="77777777" w:rsidR="0034548C" w:rsidRDefault="00000000" w:rsidP="009A2CE9">
            <w:pPr>
              <w:pStyle w:val="BodyText"/>
              <w:spacing w:after="20" w:line="360" w:lineRule="auto"/>
            </w:pPr>
            <w:r>
              <w:rPr>
                <w:b/>
              </w:rPr>
              <w:t xml:space="preserve">Lưu ý: </w:t>
            </w:r>
            <w:r>
              <w:t>Cẩn thận parent/hệ tay khi import glTF; determinant khác dấu có thể ảnh hưởng backface culling. [21]</w:t>
            </w:r>
          </w:p>
        </w:tc>
      </w:tr>
    </w:tbl>
    <w:p w14:paraId="28A2E05C"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29FB634D"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BFC"/>
          </w:tcPr>
          <w:p w14:paraId="0B85E61E" w14:textId="77777777" w:rsidR="0034548C" w:rsidRDefault="00000000" w:rsidP="009A2CE9">
            <w:pPr>
              <w:spacing w:after="40" w:line="360" w:lineRule="auto"/>
            </w:pPr>
            <w:r>
              <w:rPr>
                <w:b/>
                <w:color w:val="004B5C"/>
                <w:sz w:val="22"/>
              </w:rPr>
              <w:lastRenderedPageBreak/>
              <w:t>Thin instances</w:t>
            </w:r>
          </w:p>
          <w:p w14:paraId="2AD9C552" w14:textId="77777777" w:rsidR="0034548C" w:rsidRDefault="00000000" w:rsidP="009A2CE9">
            <w:pPr>
              <w:pStyle w:val="BodyText"/>
              <w:spacing w:after="20" w:line="360" w:lineRule="auto"/>
            </w:pPr>
            <w:r>
              <w:rPr>
                <w:b/>
              </w:rPr>
              <w:t xml:space="preserve">API: </w:t>
            </w:r>
            <w:r>
              <w:t>Tính năng từ 4.2. [23]</w:t>
            </w:r>
          </w:p>
          <w:p w14:paraId="7F73AC02" w14:textId="77777777" w:rsidR="0034548C" w:rsidRDefault="00000000" w:rsidP="009A2CE9">
            <w:pPr>
              <w:pStyle w:val="BodyText"/>
              <w:spacing w:after="20" w:line="360" w:lineRule="auto"/>
            </w:pPr>
            <w:r>
              <w:rPr>
                <w:b/>
              </w:rPr>
              <w:t xml:space="preserve">Code: </w:t>
            </w:r>
            <w:r>
              <w:t>mesh.thinInstanceAdd(matrix);</w:t>
            </w:r>
          </w:p>
          <w:p w14:paraId="139AC509" w14:textId="77777777" w:rsidR="0034548C" w:rsidRDefault="00000000" w:rsidP="009A2CE9">
            <w:pPr>
              <w:pStyle w:val="BodyText"/>
              <w:spacing w:after="20" w:line="360" w:lineRule="auto"/>
            </w:pPr>
            <w:r>
              <w:rPr>
                <w:b/>
              </w:rPr>
              <w:t xml:space="preserve">Tác động: </w:t>
            </w:r>
            <w:r>
              <w:t>Nhanh hơn instancing thường; hợp cho cây, cỏ, đám đông, city props. [24]</w:t>
            </w:r>
          </w:p>
          <w:p w14:paraId="3385AAEF" w14:textId="77777777" w:rsidR="0034548C" w:rsidRDefault="00000000" w:rsidP="009A2CE9">
            <w:pPr>
              <w:pStyle w:val="BodyText"/>
              <w:spacing w:after="20" w:line="360" w:lineRule="auto"/>
            </w:pPr>
            <w:r>
              <w:rPr>
                <w:b/>
              </w:rPr>
              <w:t xml:space="preserve">Lưu ý: </w:t>
            </w:r>
            <w:r>
              <w:t>Không hợp nếu từng instance cần state, animation, logic chọn/phản hồi riêng. [25]</w:t>
            </w:r>
          </w:p>
        </w:tc>
      </w:tr>
    </w:tbl>
    <w:p w14:paraId="2C1D3799"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4F76AA50"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BFC"/>
          </w:tcPr>
          <w:p w14:paraId="77EAAC04" w14:textId="77777777" w:rsidR="0034548C" w:rsidRDefault="00000000" w:rsidP="009A2CE9">
            <w:pPr>
              <w:spacing w:after="40" w:line="360" w:lineRule="auto"/>
            </w:pPr>
            <w:r>
              <w:rPr>
                <w:b/>
                <w:color w:val="004B5C"/>
                <w:sz w:val="22"/>
              </w:rPr>
              <w:t>Merge meshes</w:t>
            </w:r>
          </w:p>
          <w:p w14:paraId="00D60194" w14:textId="77777777" w:rsidR="0034548C" w:rsidRDefault="00000000" w:rsidP="009A2CE9">
            <w:pPr>
              <w:pStyle w:val="BodyText"/>
              <w:spacing w:after="20" w:line="360" w:lineRule="auto"/>
            </w:pPr>
            <w:r>
              <w:rPr>
                <w:b/>
              </w:rPr>
              <w:t xml:space="preserve">API: </w:t>
            </w:r>
            <w:r>
              <w:t>Mesh.MergeMeshes(...); MergeMeshesOptimization trong SceneOptimizer. [26]</w:t>
            </w:r>
          </w:p>
          <w:p w14:paraId="2D074270" w14:textId="77777777" w:rsidR="0034548C" w:rsidRDefault="00000000" w:rsidP="009A2CE9">
            <w:pPr>
              <w:pStyle w:val="BodyText"/>
              <w:spacing w:after="20" w:line="360" w:lineRule="auto"/>
            </w:pPr>
            <w:r>
              <w:rPr>
                <w:b/>
              </w:rPr>
              <w:t xml:space="preserve">Code: </w:t>
            </w:r>
            <w:r>
              <w:t>const merged = BABYLON.Mesh.MergeMeshes(meshes, true, true);</w:t>
            </w:r>
          </w:p>
          <w:p w14:paraId="0A8C9AF5" w14:textId="77777777" w:rsidR="0034548C" w:rsidRDefault="00000000" w:rsidP="009A2CE9">
            <w:pPr>
              <w:pStyle w:val="BodyText"/>
              <w:spacing w:after="20" w:line="360" w:lineRule="auto"/>
            </w:pPr>
            <w:r>
              <w:rPr>
                <w:b/>
              </w:rPr>
              <w:t xml:space="preserve">Tác động: </w:t>
            </w:r>
            <w:r>
              <w:t>Giảm draw calls cho cụm mesh tĩnh và material tương thích. [26]</w:t>
            </w:r>
          </w:p>
          <w:p w14:paraId="4F2166EE" w14:textId="77777777" w:rsidR="0034548C" w:rsidRDefault="00000000" w:rsidP="009A2CE9">
            <w:pPr>
              <w:pStyle w:val="BodyText"/>
              <w:spacing w:after="20" w:line="360" w:lineRule="auto"/>
            </w:pPr>
            <w:r>
              <w:rPr>
                <w:b/>
              </w:rPr>
              <w:t xml:space="preserve">Lưu ý: </w:t>
            </w:r>
            <w:r>
              <w:t>Không merge nếu cần animation từng phần, đổi visibility độc lập hoặc thao tác part riêng. [27]</w:t>
            </w:r>
          </w:p>
        </w:tc>
      </w:tr>
    </w:tbl>
    <w:p w14:paraId="1670AC29"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737E2EE7"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BFC"/>
          </w:tcPr>
          <w:p w14:paraId="7B89665A" w14:textId="77777777" w:rsidR="0034548C" w:rsidRDefault="00000000" w:rsidP="009A2CE9">
            <w:pPr>
              <w:spacing w:after="40" w:line="360" w:lineRule="auto"/>
            </w:pPr>
            <w:r>
              <w:rPr>
                <w:b/>
                <w:color w:val="004B5C"/>
                <w:sz w:val="22"/>
              </w:rPr>
              <w:t>LOD thủ công và auto-LOD</w:t>
            </w:r>
          </w:p>
          <w:p w14:paraId="61287325" w14:textId="77777777" w:rsidR="0034548C" w:rsidRDefault="00000000" w:rsidP="009A2CE9">
            <w:pPr>
              <w:pStyle w:val="BodyText"/>
              <w:spacing w:after="20" w:line="360" w:lineRule="auto"/>
            </w:pPr>
            <w:r>
              <w:rPr>
                <w:b/>
              </w:rPr>
              <w:t xml:space="preserve">API: </w:t>
            </w:r>
            <w:r>
              <w:t>addLODLevel; LOD từ 2.0; có auto-LOD. [28]</w:t>
            </w:r>
          </w:p>
          <w:p w14:paraId="67D6345F" w14:textId="77777777" w:rsidR="0034548C" w:rsidRDefault="00000000" w:rsidP="009A2CE9">
            <w:pPr>
              <w:pStyle w:val="BodyText"/>
              <w:spacing w:after="20" w:line="360" w:lineRule="auto"/>
            </w:pPr>
            <w:r>
              <w:rPr>
                <w:b/>
              </w:rPr>
              <w:t xml:space="preserve">Code: </w:t>
            </w:r>
            <w:r>
              <w:t>mesh.addLODLevel(30, lod1); mesh.addLODLevel(80, lod2);</w:t>
            </w:r>
          </w:p>
          <w:p w14:paraId="1FA409DD" w14:textId="77777777" w:rsidR="0034548C" w:rsidRDefault="00000000" w:rsidP="009A2CE9">
            <w:pPr>
              <w:pStyle w:val="BodyText"/>
              <w:spacing w:after="20" w:line="360" w:lineRule="auto"/>
            </w:pPr>
            <w:r>
              <w:rPr>
                <w:b/>
              </w:rPr>
              <w:t xml:space="preserve">Tác động: </w:t>
            </w:r>
            <w:r>
              <w:t>Giảm vertex cost và shader bandwidth cho vật thể xa camera. [29]</w:t>
            </w:r>
          </w:p>
          <w:p w14:paraId="731B2598" w14:textId="77777777" w:rsidR="0034548C" w:rsidRDefault="00000000" w:rsidP="009A2CE9">
            <w:pPr>
              <w:pStyle w:val="BodyText"/>
              <w:spacing w:after="20" w:line="360" w:lineRule="auto"/>
            </w:pPr>
            <w:r>
              <w:rPr>
                <w:b/>
              </w:rPr>
              <w:t xml:space="preserve">Lưu ý: </w:t>
            </w:r>
            <w:r>
              <w:t>Hero asset nên author LOD ngoại tuyến; auto-LOD chỉ hữu ích để thử nhanh. [30]</w:t>
            </w:r>
          </w:p>
        </w:tc>
      </w:tr>
    </w:tbl>
    <w:p w14:paraId="4ADA4955" w14:textId="77777777" w:rsidR="0034548C" w:rsidRDefault="0034548C" w:rsidP="009A2CE9">
      <w:pPr>
        <w:spacing w:after="80" w:line="360" w:lineRule="auto"/>
      </w:pPr>
    </w:p>
    <w:p w14:paraId="333C0DA2" w14:textId="77777777" w:rsidR="0034548C" w:rsidRDefault="00000000" w:rsidP="009A2CE9">
      <w:pPr>
        <w:pStyle w:val="Heading2"/>
        <w:spacing w:after="120" w:line="360" w:lineRule="auto"/>
      </w:pPr>
      <w:r>
        <w:rPr>
          <w:b w:val="0"/>
        </w:rPr>
        <w:t>4.3. Culling và tối ưu scene lớn</w:t>
      </w:r>
    </w:p>
    <w:tbl>
      <w:tblPr>
        <w:tblW w:w="0" w:type="auto"/>
        <w:jc w:val="center"/>
        <w:tblLook w:val="04A0" w:firstRow="1" w:lastRow="0" w:firstColumn="1" w:lastColumn="0" w:noHBand="0" w:noVBand="1"/>
      </w:tblPr>
      <w:tblGrid>
        <w:gridCol w:w="9936"/>
      </w:tblGrid>
      <w:tr w:rsidR="0034548C" w14:paraId="2692202E"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BFC"/>
          </w:tcPr>
          <w:p w14:paraId="21E3CBD5" w14:textId="77777777" w:rsidR="0034548C" w:rsidRDefault="00000000" w:rsidP="009A2CE9">
            <w:pPr>
              <w:spacing w:after="40" w:line="360" w:lineRule="auto"/>
            </w:pPr>
            <w:r>
              <w:rPr>
                <w:b/>
                <w:color w:val="004B5C"/>
                <w:sz w:val="22"/>
              </w:rPr>
              <w:t>Frustum culling tuning</w:t>
            </w:r>
          </w:p>
          <w:p w14:paraId="3B0F64E6" w14:textId="77777777" w:rsidR="0034548C" w:rsidRDefault="00000000" w:rsidP="009A2CE9">
            <w:pPr>
              <w:pStyle w:val="BodyText"/>
              <w:spacing w:after="20" w:line="360" w:lineRule="auto"/>
            </w:pPr>
            <w:r>
              <w:rPr>
                <w:b/>
              </w:rPr>
              <w:t xml:space="preserve">API: </w:t>
            </w:r>
            <w:r>
              <w:t>mesh.cullingStrategy; sphere-only, standard, optimistic. [31]</w:t>
            </w:r>
          </w:p>
          <w:p w14:paraId="589EA013" w14:textId="77777777" w:rsidR="0034548C" w:rsidRDefault="00000000" w:rsidP="009A2CE9">
            <w:pPr>
              <w:pStyle w:val="BodyText"/>
              <w:spacing w:after="20" w:line="360" w:lineRule="auto"/>
            </w:pPr>
            <w:r>
              <w:rPr>
                <w:b/>
              </w:rPr>
              <w:t xml:space="preserve">Code: </w:t>
            </w:r>
            <w:r>
              <w:t>mesh.cullingStrategy = BABYLON.AbstractMesh.CULLINGSTRATEGY_BOUNDINGSPHERE_ONLY;</w:t>
            </w:r>
          </w:p>
          <w:p w14:paraId="586FCE8B" w14:textId="77777777" w:rsidR="0034548C" w:rsidRDefault="00000000" w:rsidP="009A2CE9">
            <w:pPr>
              <w:pStyle w:val="BodyText"/>
              <w:spacing w:after="20" w:line="360" w:lineRule="auto"/>
            </w:pPr>
            <w:r>
              <w:rPr>
                <w:b/>
              </w:rPr>
              <w:t xml:space="preserve">Tác động: </w:t>
            </w:r>
            <w:r>
              <w:t>Giảm CPU culling trong scene nhiều mesh nhỏ. [19]</w:t>
            </w:r>
          </w:p>
          <w:p w14:paraId="54539BF0" w14:textId="77777777" w:rsidR="0034548C" w:rsidRDefault="00000000" w:rsidP="009A2CE9">
            <w:pPr>
              <w:pStyle w:val="BodyText"/>
              <w:spacing w:after="20" w:line="360" w:lineRule="auto"/>
            </w:pPr>
            <w:r>
              <w:rPr>
                <w:b/>
              </w:rPr>
              <w:t xml:space="preserve">Lưu ý: </w:t>
            </w:r>
            <w:r>
              <w:t>Sphere-only nhanh nhưng dễ false positive; không áp dụng đại trà cho hero mesh poly cao. [19]</w:t>
            </w:r>
          </w:p>
        </w:tc>
      </w:tr>
    </w:tbl>
    <w:p w14:paraId="4EE93DF5"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56278D16"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BFC"/>
          </w:tcPr>
          <w:p w14:paraId="64FAB126" w14:textId="77777777" w:rsidR="0034548C" w:rsidRDefault="00000000" w:rsidP="009A2CE9">
            <w:pPr>
              <w:spacing w:after="40" w:line="360" w:lineRule="auto"/>
            </w:pPr>
            <w:r>
              <w:rPr>
                <w:b/>
                <w:color w:val="004B5C"/>
                <w:sz w:val="22"/>
              </w:rPr>
              <w:t>Octree</w:t>
            </w:r>
          </w:p>
          <w:p w14:paraId="006AF426" w14:textId="77777777" w:rsidR="0034548C" w:rsidRDefault="00000000" w:rsidP="009A2CE9">
            <w:pPr>
              <w:pStyle w:val="BodyText"/>
              <w:spacing w:after="20" w:line="360" w:lineRule="auto"/>
            </w:pPr>
            <w:r>
              <w:rPr>
                <w:b/>
              </w:rPr>
              <w:t xml:space="preserve">API: </w:t>
            </w:r>
            <w:r>
              <w:t>scene.createOrUpdateSelectionOctree(), ground.optimize(chunkSize), createOrUpdateSubmeshesOctree(). [32]</w:t>
            </w:r>
          </w:p>
          <w:p w14:paraId="2224F427" w14:textId="77777777" w:rsidR="0034548C" w:rsidRDefault="00000000" w:rsidP="009A2CE9">
            <w:pPr>
              <w:pStyle w:val="BodyText"/>
              <w:spacing w:after="20" w:line="360" w:lineRule="auto"/>
            </w:pPr>
            <w:r>
              <w:rPr>
                <w:b/>
              </w:rPr>
              <w:t xml:space="preserve">Code: </w:t>
            </w:r>
            <w:r>
              <w:t>scene.createOrUpdateSelectionOctree();</w:t>
            </w:r>
          </w:p>
          <w:p w14:paraId="7EB7454C" w14:textId="77777777" w:rsidR="0034548C" w:rsidRDefault="00000000" w:rsidP="009A2CE9">
            <w:pPr>
              <w:pStyle w:val="BodyText"/>
              <w:spacing w:after="20" w:line="360" w:lineRule="auto"/>
            </w:pPr>
            <w:r>
              <w:rPr>
                <w:b/>
              </w:rPr>
              <w:t xml:space="preserve">Tác động: </w:t>
            </w:r>
            <w:r>
              <w:t>Tăng tốc chọn lọc không gian cho render, picking, collision ở scene lớn tĩnh/bán tĩnh. [33]</w:t>
            </w:r>
          </w:p>
          <w:p w14:paraId="57EA64BD" w14:textId="77777777" w:rsidR="0034548C" w:rsidRDefault="00000000" w:rsidP="009A2CE9">
            <w:pPr>
              <w:pStyle w:val="BodyText"/>
              <w:spacing w:after="20" w:line="360" w:lineRule="auto"/>
            </w:pPr>
            <w:r>
              <w:rPr>
                <w:b/>
              </w:rPr>
              <w:t xml:space="preserve">Lưu ý: </w:t>
            </w:r>
            <w:r>
              <w:t>Kém hiệu quả với scene cực động; hợp ground/city/campus/factory. [34]</w:t>
            </w:r>
          </w:p>
        </w:tc>
      </w:tr>
    </w:tbl>
    <w:p w14:paraId="465C6A72"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0C651D08"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BFC"/>
          </w:tcPr>
          <w:p w14:paraId="626C6F01" w14:textId="77777777" w:rsidR="0034548C" w:rsidRDefault="00000000" w:rsidP="009A2CE9">
            <w:pPr>
              <w:spacing w:after="40" w:line="360" w:lineRule="auto"/>
            </w:pPr>
            <w:r>
              <w:rPr>
                <w:b/>
                <w:color w:val="004B5C"/>
                <w:sz w:val="22"/>
              </w:rPr>
              <w:lastRenderedPageBreak/>
              <w:t>Occlusion queries</w:t>
            </w:r>
          </w:p>
          <w:p w14:paraId="74EB6029" w14:textId="77777777" w:rsidR="0034548C" w:rsidRDefault="00000000" w:rsidP="009A2CE9">
            <w:pPr>
              <w:pStyle w:val="BodyText"/>
              <w:spacing w:after="20" w:line="360" w:lineRule="auto"/>
            </w:pPr>
            <w:r>
              <w:rPr>
                <w:b/>
              </w:rPr>
              <w:t xml:space="preserve">API: </w:t>
            </w:r>
            <w:r>
              <w:t>Tính năng từ 3.1. [35]</w:t>
            </w:r>
          </w:p>
          <w:p w14:paraId="04D50D31" w14:textId="77777777" w:rsidR="0034548C" w:rsidRDefault="00000000" w:rsidP="009A2CE9">
            <w:pPr>
              <w:pStyle w:val="BodyText"/>
              <w:spacing w:after="20" w:line="360" w:lineRule="auto"/>
            </w:pPr>
            <w:r>
              <w:rPr>
                <w:b/>
              </w:rPr>
              <w:t xml:space="preserve">Code: </w:t>
            </w:r>
            <w:r>
              <w:t>mesh.occlusionType = BABYLON.AbstractMesh.OCCLUSION_TYPE_OPTIMISTIC;</w:t>
            </w:r>
          </w:p>
          <w:p w14:paraId="7C67D3DC" w14:textId="77777777" w:rsidR="0034548C" w:rsidRDefault="00000000" w:rsidP="009A2CE9">
            <w:pPr>
              <w:pStyle w:val="BodyText"/>
              <w:spacing w:after="20" w:line="360" w:lineRule="auto"/>
            </w:pPr>
            <w:r>
              <w:rPr>
                <w:b/>
              </w:rPr>
              <w:t xml:space="preserve">Tác động: </w:t>
            </w:r>
            <w:r>
              <w:t>Bỏ render mesh bị che khuất trong kiến trúc/nội thất, bổ sung cho frustum culling. [35]</w:t>
            </w:r>
          </w:p>
          <w:p w14:paraId="36378E91" w14:textId="77777777" w:rsidR="0034548C" w:rsidRDefault="00000000" w:rsidP="009A2CE9">
            <w:pPr>
              <w:pStyle w:val="BodyText"/>
              <w:spacing w:after="20" w:line="360" w:lineRule="auto"/>
            </w:pPr>
            <w:r>
              <w:rPr>
                <w:b/>
              </w:rPr>
              <w:t xml:space="preserve">Lưu ý: </w:t>
            </w:r>
            <w:r>
              <w:t>Có độ trễ query và overhead GPU/driver; chỉ áp cho mesh lớn/đắt. [35]</w:t>
            </w:r>
          </w:p>
        </w:tc>
      </w:tr>
    </w:tbl>
    <w:p w14:paraId="1E1772E8"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3555D014"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BFC"/>
          </w:tcPr>
          <w:p w14:paraId="049FEE33" w14:textId="77777777" w:rsidR="0034548C" w:rsidRDefault="00000000" w:rsidP="009A2CE9">
            <w:pPr>
              <w:spacing w:after="40" w:line="360" w:lineRule="auto"/>
            </w:pPr>
            <w:r>
              <w:rPr>
                <w:b/>
                <w:color w:val="004B5C"/>
                <w:sz w:val="22"/>
              </w:rPr>
              <w:t>SceneOptimizer</w:t>
            </w:r>
          </w:p>
          <w:p w14:paraId="0681CBAF" w14:textId="77777777" w:rsidR="0034548C" w:rsidRDefault="00000000" w:rsidP="009A2CE9">
            <w:pPr>
              <w:pStyle w:val="BodyText"/>
              <w:spacing w:after="20" w:line="360" w:lineRule="auto"/>
            </w:pPr>
            <w:r>
              <w:rPr>
                <w:b/>
              </w:rPr>
              <w:t xml:space="preserve">API: </w:t>
            </w:r>
            <w:r>
              <w:t>SceneOptimizer, MergeMeshesOptimization, TextureOptimization, HardwareScalingOptimization. [36]</w:t>
            </w:r>
          </w:p>
          <w:p w14:paraId="3C6FB20B" w14:textId="77777777" w:rsidR="0034548C" w:rsidRDefault="00000000" w:rsidP="009A2CE9">
            <w:pPr>
              <w:pStyle w:val="BodyText"/>
              <w:spacing w:after="20" w:line="360" w:lineRule="auto"/>
            </w:pPr>
            <w:r>
              <w:rPr>
                <w:b/>
              </w:rPr>
              <w:t xml:space="preserve">Code: </w:t>
            </w:r>
            <w:r>
              <w:t>BABYLON.SceneOptimizer.OptimizeAsync(scene);</w:t>
            </w:r>
          </w:p>
          <w:p w14:paraId="240E360D" w14:textId="77777777" w:rsidR="0034548C" w:rsidRDefault="00000000" w:rsidP="009A2CE9">
            <w:pPr>
              <w:pStyle w:val="BodyText"/>
              <w:spacing w:after="20" w:line="360" w:lineRule="auto"/>
            </w:pPr>
            <w:r>
              <w:rPr>
                <w:b/>
              </w:rPr>
              <w:t xml:space="preserve">Tác động: </w:t>
            </w:r>
            <w:r>
              <w:t>Degrade runtime có kiểm soát để đạt target FPS. [37]</w:t>
            </w:r>
          </w:p>
          <w:p w14:paraId="503C5355" w14:textId="77777777" w:rsidR="0034548C" w:rsidRDefault="00000000" w:rsidP="009A2CE9">
            <w:pPr>
              <w:pStyle w:val="BodyText"/>
              <w:spacing w:after="20" w:line="360" w:lineRule="auto"/>
            </w:pPr>
            <w:r>
              <w:rPr>
                <w:b/>
              </w:rPr>
              <w:t xml:space="preserve">Lưu ý: </w:t>
            </w:r>
            <w:r>
              <w:t>Là “phanh khẩn cấp”, không thay thế asset authoring và thiết kế scene đúng. [38]</w:t>
            </w:r>
          </w:p>
        </w:tc>
      </w:tr>
    </w:tbl>
    <w:p w14:paraId="381C4DD5" w14:textId="77777777" w:rsidR="0034548C" w:rsidRDefault="0034548C" w:rsidP="009A2CE9">
      <w:pPr>
        <w:spacing w:after="80" w:line="360" w:lineRule="auto"/>
      </w:pPr>
    </w:p>
    <w:p w14:paraId="30E2B18E" w14:textId="77777777" w:rsidR="0034548C" w:rsidRDefault="00000000" w:rsidP="009A2CE9">
      <w:pPr>
        <w:pStyle w:val="Heading1"/>
        <w:spacing w:before="200" w:after="120" w:line="360" w:lineRule="auto"/>
      </w:pPr>
      <w:r>
        <w:rPr>
          <w:b w:val="0"/>
        </w:rPr>
        <w:t>5. Tải glTF, nén và streaming</w:t>
      </w:r>
    </w:p>
    <w:p w14:paraId="03C271E0" w14:textId="77777777" w:rsidR="0034548C" w:rsidRDefault="00000000" w:rsidP="009A2CE9">
      <w:pPr>
        <w:spacing w:after="80" w:line="360" w:lineRule="auto"/>
      </w:pPr>
      <w:r>
        <w:t>Một tối ưu rất đáng chú ý ở tầng loader là createInstances: khi nhiều glTF nodes cùng trỏ tới một glTF mesh, Babylon.js có thể tái sử dụng mesh thay vì nhân geometry; mặc định tùy chọn này là true. Đây là tối ưu “miễn phí” thường bị bỏ qua khi đánh giá asset lặp. [39]</w:t>
      </w:r>
    </w:p>
    <w:p w14:paraId="55975752" w14:textId="77777777" w:rsidR="0034548C" w:rsidRDefault="00000000" w:rsidP="009A2CE9">
      <w:pPr>
        <w:pStyle w:val="Heading2"/>
        <w:spacing w:after="120" w:line="360" w:lineRule="auto"/>
      </w:pPr>
      <w:r>
        <w:rPr>
          <w:b w:val="0"/>
        </w:rPr>
        <w:t>5.1. Hook loader chuẩn</w:t>
      </w:r>
    </w:p>
    <w:tbl>
      <w:tblPr>
        <w:tblW w:w="0" w:type="auto"/>
        <w:jc w:val="center"/>
        <w:tblLook w:val="04A0" w:firstRow="1" w:lastRow="0" w:firstColumn="1" w:lastColumn="0" w:noHBand="0" w:noVBand="1"/>
      </w:tblPr>
      <w:tblGrid>
        <w:gridCol w:w="9936"/>
      </w:tblGrid>
      <w:tr w:rsidR="0034548C" w14:paraId="7D260AD3" w14:textId="77777777">
        <w:trPr>
          <w:cantSplit/>
          <w:jc w:val="center"/>
        </w:trPr>
        <w:tc>
          <w:tcPr>
            <w:tcW w:w="9936" w:type="dxa"/>
            <w:tcBorders>
              <w:top w:val="single" w:sz="4" w:space="0" w:color="D0D7DE"/>
              <w:left w:val="single" w:sz="4" w:space="0" w:color="D0D7DE"/>
              <w:bottom w:val="single" w:sz="4" w:space="0" w:color="D0D7DE"/>
              <w:right w:val="single" w:sz="4" w:space="0" w:color="D0D7DE"/>
            </w:tcBorders>
            <w:shd w:val="clear" w:color="auto" w:fill="F5F7FA"/>
          </w:tcPr>
          <w:p w14:paraId="29FDC06E" w14:textId="77777777" w:rsidR="0034548C" w:rsidRDefault="00000000" w:rsidP="009A2CE9">
            <w:pPr>
              <w:spacing w:after="0" w:line="360" w:lineRule="auto"/>
            </w:pPr>
            <w:r>
              <w:rPr>
                <w:rFonts w:ascii="Consolas" w:eastAsia="Consolas" w:hAnsi="Consolas"/>
                <w:sz w:val="17"/>
              </w:rPr>
              <w:t>BABYLON.SceneLoader.OnPluginActivatedObservable.addOnce((loader) =&gt; {</w:t>
            </w:r>
          </w:p>
          <w:p w14:paraId="06CBF50F" w14:textId="77777777" w:rsidR="0034548C" w:rsidRDefault="00000000" w:rsidP="009A2CE9">
            <w:pPr>
              <w:spacing w:after="0" w:line="360" w:lineRule="auto"/>
            </w:pPr>
            <w:r>
              <w:rPr>
                <w:rFonts w:ascii="Consolas" w:eastAsia="Consolas" w:hAnsi="Consolas"/>
                <w:sz w:val="17"/>
              </w:rPr>
              <w:t xml:space="preserve">  if (loader.name === "gltf") {</w:t>
            </w:r>
          </w:p>
          <w:p w14:paraId="598503A9" w14:textId="77777777" w:rsidR="0034548C" w:rsidRDefault="00000000" w:rsidP="009A2CE9">
            <w:pPr>
              <w:spacing w:after="0" w:line="360" w:lineRule="auto"/>
            </w:pPr>
            <w:r>
              <w:rPr>
                <w:rFonts w:ascii="Consolas" w:eastAsia="Consolas" w:hAnsi="Consolas"/>
                <w:sz w:val="17"/>
              </w:rPr>
              <w:t xml:space="preserve">    loader.createInstances = true;</w:t>
            </w:r>
          </w:p>
          <w:p w14:paraId="5EEA419C" w14:textId="77777777" w:rsidR="0034548C" w:rsidRDefault="00000000" w:rsidP="009A2CE9">
            <w:pPr>
              <w:spacing w:after="0" w:line="360" w:lineRule="auto"/>
            </w:pPr>
            <w:r>
              <w:rPr>
                <w:rFonts w:ascii="Consolas" w:eastAsia="Consolas" w:hAnsi="Consolas"/>
                <w:sz w:val="17"/>
              </w:rPr>
              <w:t xml:space="preserve">    loader.validate = true;</w:t>
            </w:r>
          </w:p>
          <w:p w14:paraId="5BE3E7FE" w14:textId="77777777" w:rsidR="0034548C" w:rsidRDefault="00000000" w:rsidP="009A2CE9">
            <w:pPr>
              <w:spacing w:after="0" w:line="360" w:lineRule="auto"/>
            </w:pPr>
            <w:r>
              <w:rPr>
                <w:rFonts w:ascii="Consolas" w:eastAsia="Consolas" w:hAnsi="Consolas"/>
                <w:sz w:val="17"/>
              </w:rPr>
              <w:t xml:space="preserve">    loader.useRangeRequests = true;</w:t>
            </w:r>
          </w:p>
          <w:p w14:paraId="5147F1CF" w14:textId="77777777" w:rsidR="0034548C" w:rsidRDefault="00000000" w:rsidP="009A2CE9">
            <w:pPr>
              <w:spacing w:after="0" w:line="360" w:lineRule="auto"/>
            </w:pPr>
            <w:r>
              <w:rPr>
                <w:rFonts w:ascii="Consolas" w:eastAsia="Consolas" w:hAnsi="Consolas"/>
                <w:sz w:val="17"/>
              </w:rPr>
              <w:t xml:space="preserve">    loader.preprocessUrlAsync = async (url) =&gt; sign(url);</w:t>
            </w:r>
          </w:p>
          <w:p w14:paraId="501479AD" w14:textId="77777777" w:rsidR="0034548C" w:rsidRDefault="00000000" w:rsidP="009A2CE9">
            <w:pPr>
              <w:spacing w:after="0" w:line="360" w:lineRule="auto"/>
            </w:pPr>
            <w:r>
              <w:rPr>
                <w:rFonts w:ascii="Consolas" w:eastAsia="Consolas" w:hAnsi="Consolas"/>
                <w:sz w:val="17"/>
              </w:rPr>
              <w:t xml:space="preserve">  }</w:t>
            </w:r>
          </w:p>
          <w:p w14:paraId="3C8CB5C5" w14:textId="77777777" w:rsidR="0034548C" w:rsidRDefault="00000000" w:rsidP="009A2CE9">
            <w:pPr>
              <w:spacing w:after="0" w:line="360" w:lineRule="auto"/>
            </w:pPr>
            <w:r>
              <w:rPr>
                <w:rFonts w:ascii="Consolas" w:eastAsia="Consolas" w:hAnsi="Consolas"/>
                <w:sz w:val="17"/>
              </w:rPr>
              <w:t>});</w:t>
            </w:r>
          </w:p>
        </w:tc>
      </w:tr>
    </w:tbl>
    <w:p w14:paraId="377A2CB3" w14:textId="77777777" w:rsidR="0034548C" w:rsidRDefault="0034548C" w:rsidP="009A2CE9">
      <w:pPr>
        <w:spacing w:after="80" w:line="360" w:lineRule="auto"/>
      </w:pPr>
    </w:p>
    <w:p w14:paraId="6511A62B" w14:textId="77777777" w:rsidR="0034548C" w:rsidRDefault="00000000" w:rsidP="009A2CE9">
      <w:pPr>
        <w:pStyle w:val="Heading2"/>
        <w:spacing w:after="120" w:line="360" w:lineRule="auto"/>
      </w:pPr>
      <w:r>
        <w:rPr>
          <w:b w:val="0"/>
        </w:rPr>
        <w:lastRenderedPageBreak/>
        <w:t>5.2. Các tính năng tải và nén</w:t>
      </w:r>
    </w:p>
    <w:tbl>
      <w:tblPr>
        <w:tblW w:w="0" w:type="auto"/>
        <w:jc w:val="center"/>
        <w:tblLook w:val="04A0" w:firstRow="1" w:lastRow="0" w:firstColumn="1" w:lastColumn="0" w:noHBand="0" w:noVBand="1"/>
      </w:tblPr>
      <w:tblGrid>
        <w:gridCol w:w="9936"/>
      </w:tblGrid>
      <w:tr w:rsidR="0034548C" w14:paraId="3B783091"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9FBF8"/>
          </w:tcPr>
          <w:p w14:paraId="7120A2F9" w14:textId="77777777" w:rsidR="0034548C" w:rsidRDefault="00000000" w:rsidP="009A2CE9">
            <w:pPr>
              <w:spacing w:after="40" w:line="360" w:lineRule="auto"/>
            </w:pPr>
            <w:r>
              <w:rPr>
                <w:b/>
                <w:color w:val="004B5C"/>
                <w:sz w:val="22"/>
              </w:rPr>
              <w:t>Đăng ký loader động</w:t>
            </w:r>
          </w:p>
          <w:p w14:paraId="0C19251E" w14:textId="77777777" w:rsidR="0034548C" w:rsidRDefault="00000000" w:rsidP="009A2CE9">
            <w:pPr>
              <w:pStyle w:val="BodyText"/>
              <w:spacing w:after="20" w:line="360" w:lineRule="auto"/>
            </w:pPr>
            <w:r>
              <w:rPr>
                <w:b/>
              </w:rPr>
              <w:t xml:space="preserve">API: </w:t>
            </w:r>
            <w:r>
              <w:t>registerBuiltInLoaders() trong @babylonjs/loaders/dynamic. [40]</w:t>
            </w:r>
          </w:p>
          <w:p w14:paraId="3BB1B0B6" w14:textId="77777777" w:rsidR="0034548C" w:rsidRDefault="00000000" w:rsidP="009A2CE9">
            <w:pPr>
              <w:pStyle w:val="BodyText"/>
              <w:spacing w:after="20" w:line="360" w:lineRule="auto"/>
            </w:pPr>
            <w:r>
              <w:rPr>
                <w:b/>
              </w:rPr>
              <w:t xml:space="preserve">Code: </w:t>
            </w:r>
            <w:r>
              <w:t>registerBuiltInLoaders();</w:t>
            </w:r>
          </w:p>
          <w:p w14:paraId="2AD51487" w14:textId="77777777" w:rsidR="0034548C" w:rsidRDefault="00000000" w:rsidP="009A2CE9">
            <w:pPr>
              <w:pStyle w:val="BodyText"/>
              <w:spacing w:after="20" w:line="360" w:lineRule="auto"/>
            </w:pPr>
            <w:r>
              <w:rPr>
                <w:b/>
              </w:rPr>
              <w:t xml:space="preserve">Tác động: </w:t>
            </w:r>
            <w:r>
              <w:t>Giảm JS ban đầu; chỉ nạp importer khi gặp định dạng tương ứng. [40]</w:t>
            </w:r>
          </w:p>
          <w:p w14:paraId="4B8153C9" w14:textId="77777777" w:rsidR="0034548C" w:rsidRDefault="00000000" w:rsidP="009A2CE9">
            <w:pPr>
              <w:pStyle w:val="BodyText"/>
              <w:spacing w:after="20" w:line="360" w:lineRule="auto"/>
            </w:pPr>
            <w:r>
              <w:rPr>
                <w:b/>
              </w:rPr>
              <w:t xml:space="preserve">Lưu ý: </w:t>
            </w:r>
            <w:r>
              <w:t>Hợp cho app nhiều route, không route nào cũng cần 3D. [40]</w:t>
            </w:r>
          </w:p>
        </w:tc>
      </w:tr>
    </w:tbl>
    <w:p w14:paraId="0CEC0FC2"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5947504E"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9FBF8"/>
          </w:tcPr>
          <w:p w14:paraId="57253A3A" w14:textId="77777777" w:rsidR="0034548C" w:rsidRDefault="00000000" w:rsidP="009A2CE9">
            <w:pPr>
              <w:spacing w:after="40" w:line="360" w:lineRule="auto"/>
            </w:pPr>
            <w:r>
              <w:rPr>
                <w:b/>
                <w:color w:val="004B5C"/>
                <w:sz w:val="22"/>
              </w:rPr>
              <w:t>Hook glTF loader</w:t>
            </w:r>
          </w:p>
          <w:p w14:paraId="4A37981D" w14:textId="77777777" w:rsidR="0034548C" w:rsidRDefault="00000000" w:rsidP="009A2CE9">
            <w:pPr>
              <w:pStyle w:val="BodyText"/>
              <w:spacing w:after="20" w:line="360" w:lineRule="auto"/>
            </w:pPr>
            <w:r>
              <w:rPr>
                <w:b/>
              </w:rPr>
              <w:t xml:space="preserve">API: </w:t>
            </w:r>
            <w:r>
              <w:t>SceneLoader.OnPluginActivatedObservable; GLTFFileLoader options createInstances, validate, useRangeRequests, preprocessUrlAsync. [41]</w:t>
            </w:r>
          </w:p>
          <w:p w14:paraId="51D37098" w14:textId="77777777" w:rsidR="0034548C" w:rsidRDefault="00000000" w:rsidP="009A2CE9">
            <w:pPr>
              <w:pStyle w:val="BodyText"/>
              <w:spacing w:after="20" w:line="360" w:lineRule="auto"/>
            </w:pPr>
            <w:r>
              <w:rPr>
                <w:b/>
              </w:rPr>
              <w:t xml:space="preserve">Code: </w:t>
            </w:r>
            <w:r>
              <w:t>loader.createInstances = true; loader.validate = true; loader.useRangeRequests = true;</w:t>
            </w:r>
          </w:p>
          <w:p w14:paraId="37934BD0" w14:textId="77777777" w:rsidR="0034548C" w:rsidRDefault="00000000" w:rsidP="009A2CE9">
            <w:pPr>
              <w:pStyle w:val="BodyText"/>
              <w:spacing w:after="20" w:line="360" w:lineRule="auto"/>
            </w:pPr>
            <w:r>
              <w:rPr>
                <w:b/>
              </w:rPr>
              <w:t xml:space="preserve">Tác động: </w:t>
            </w:r>
            <w:r>
              <w:t>Điểm chèn chuẩn để tối ưu và harden pipeline tải glTF. [42]</w:t>
            </w:r>
          </w:p>
          <w:p w14:paraId="28D0472D" w14:textId="77777777" w:rsidR="0034548C" w:rsidRDefault="00000000" w:rsidP="009A2CE9">
            <w:pPr>
              <w:pStyle w:val="BodyText"/>
              <w:spacing w:after="20" w:line="360" w:lineRule="auto"/>
            </w:pPr>
            <w:r>
              <w:rPr>
                <w:b/>
              </w:rPr>
              <w:t xml:space="preserve">Lưu ý: </w:t>
            </w:r>
            <w:r>
              <w:t>useRangeRequests tắt offline support và glTF validator; benchmark trade-off với compliance. [43]</w:t>
            </w:r>
          </w:p>
        </w:tc>
      </w:tr>
    </w:tbl>
    <w:p w14:paraId="1FE09AB4"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18F8E7B9"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9FBF8"/>
          </w:tcPr>
          <w:p w14:paraId="069BA11E" w14:textId="77777777" w:rsidR="0034548C" w:rsidRDefault="00000000" w:rsidP="009A2CE9">
            <w:pPr>
              <w:spacing w:after="40" w:line="360" w:lineRule="auto"/>
            </w:pPr>
            <w:r>
              <w:rPr>
                <w:b/>
                <w:color w:val="004B5C"/>
                <w:sz w:val="22"/>
              </w:rPr>
              <w:t>Incremental loading</w:t>
            </w:r>
          </w:p>
          <w:p w14:paraId="1B80B871" w14:textId="77777777" w:rsidR="0034548C" w:rsidRDefault="00000000" w:rsidP="009A2CE9">
            <w:pPr>
              <w:pStyle w:val="BodyText"/>
              <w:spacing w:after="20" w:line="360" w:lineRule="auto"/>
            </w:pPr>
            <w:r>
              <w:rPr>
                <w:b/>
              </w:rPr>
              <w:t xml:space="preserve">API: </w:t>
            </w:r>
            <w:r>
              <w:t>GLTFFileLoader.IncrementalLoading mặc định true; source mô tả @internal. [44]</w:t>
            </w:r>
          </w:p>
          <w:p w14:paraId="343097E6" w14:textId="77777777" w:rsidR="0034548C" w:rsidRDefault="00000000" w:rsidP="009A2CE9">
            <w:pPr>
              <w:pStyle w:val="BodyText"/>
              <w:spacing w:after="20" w:line="360" w:lineRule="auto"/>
            </w:pPr>
            <w:r>
              <w:rPr>
                <w:b/>
              </w:rPr>
              <w:t xml:space="preserve">Code: </w:t>
            </w:r>
            <w:r>
              <w:t>BABYLON.GLTFFileLoader.IncrementalLoading = true;</w:t>
            </w:r>
          </w:p>
          <w:p w14:paraId="47402C05" w14:textId="77777777" w:rsidR="0034548C" w:rsidRDefault="00000000" w:rsidP="009A2CE9">
            <w:pPr>
              <w:pStyle w:val="BodyText"/>
              <w:spacing w:after="20" w:line="360" w:lineRule="auto"/>
            </w:pPr>
            <w:r>
              <w:rPr>
                <w:b/>
              </w:rPr>
              <w:t xml:space="preserve">Tác động: </w:t>
            </w:r>
            <w:r>
              <w:t>Callback thành công đến sớm hơn sau khi mesh/shader chính sẵn sàng, texture tiếp tục async. [44]</w:t>
            </w:r>
          </w:p>
          <w:p w14:paraId="03E59104" w14:textId="77777777" w:rsidR="0034548C" w:rsidRDefault="00000000" w:rsidP="009A2CE9">
            <w:pPr>
              <w:pStyle w:val="BodyText"/>
              <w:spacing w:after="20" w:line="360" w:lineRule="auto"/>
            </w:pPr>
            <w:r>
              <w:rPr>
                <w:b/>
              </w:rPr>
              <w:t xml:space="preserve">Lưu ý: </w:t>
            </w:r>
            <w:r>
              <w:t>Không nên phụ thuộc sản phẩm quá mạnh vào override cờ internal; thiết kế scene chịu được async. [45]</w:t>
            </w:r>
          </w:p>
        </w:tc>
      </w:tr>
    </w:tbl>
    <w:p w14:paraId="1FDE7090"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109BFB9E"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9FBF8"/>
          </w:tcPr>
          <w:p w14:paraId="3390FB50" w14:textId="77777777" w:rsidR="0034548C" w:rsidRDefault="00000000" w:rsidP="009A2CE9">
            <w:pPr>
              <w:spacing w:after="40" w:line="360" w:lineRule="auto"/>
            </w:pPr>
            <w:r>
              <w:rPr>
                <w:b/>
                <w:color w:val="004B5C"/>
                <w:sz w:val="22"/>
              </w:rPr>
              <w:t>Progressive GLB / range requests</w:t>
            </w:r>
          </w:p>
          <w:p w14:paraId="5C05EBFA" w14:textId="77777777" w:rsidR="0034548C" w:rsidRDefault="00000000" w:rsidP="009A2CE9">
            <w:pPr>
              <w:pStyle w:val="BodyText"/>
              <w:spacing w:after="20" w:line="360" w:lineRule="auto"/>
            </w:pPr>
            <w:r>
              <w:rPr>
                <w:b/>
              </w:rPr>
              <w:t xml:space="preserve">API: </w:t>
            </w:r>
            <w:r>
              <w:t>Loader hỗ trợ HTTP range requests cho GLB. [46]</w:t>
            </w:r>
          </w:p>
          <w:p w14:paraId="6A3AAD56" w14:textId="77777777" w:rsidR="0034548C" w:rsidRDefault="00000000" w:rsidP="009A2CE9">
            <w:pPr>
              <w:pStyle w:val="BodyText"/>
              <w:spacing w:after="20" w:line="360" w:lineRule="auto"/>
            </w:pPr>
            <w:r>
              <w:rPr>
                <w:b/>
              </w:rPr>
              <w:t xml:space="preserve">Code: </w:t>
            </w:r>
            <w:r>
              <w:t>loader.useRangeRequests = true;</w:t>
            </w:r>
          </w:p>
          <w:p w14:paraId="68189C13" w14:textId="77777777" w:rsidR="0034548C" w:rsidRDefault="00000000" w:rsidP="009A2CE9">
            <w:pPr>
              <w:pStyle w:val="BodyText"/>
              <w:spacing w:after="20" w:line="360" w:lineRule="auto"/>
            </w:pPr>
            <w:r>
              <w:rPr>
                <w:b/>
              </w:rPr>
              <w:t xml:space="preserve">Tác động: </w:t>
            </w:r>
            <w:r>
              <w:t>Hữu ích với GLB lớn trên server hỗ trợ Accept-Ranges. [47]</w:t>
            </w:r>
          </w:p>
          <w:p w14:paraId="13286AF5" w14:textId="77777777" w:rsidR="0034548C" w:rsidRDefault="00000000" w:rsidP="009A2CE9">
            <w:pPr>
              <w:pStyle w:val="BodyText"/>
              <w:spacing w:after="20" w:line="360" w:lineRule="auto"/>
            </w:pPr>
            <w:r>
              <w:rPr>
                <w:b/>
              </w:rPr>
              <w:t xml:space="preserve">Lưu ý: </w:t>
            </w:r>
            <w:r>
              <w:t>Phụ thuộc HTTP/CDN; không đi cùng validator/offline support; không cần cho model nhỏ. [48]</w:t>
            </w:r>
          </w:p>
        </w:tc>
      </w:tr>
    </w:tbl>
    <w:p w14:paraId="4B10A23B"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7F92FAF6"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9FBF8"/>
          </w:tcPr>
          <w:p w14:paraId="582C965C" w14:textId="77777777" w:rsidR="0034548C" w:rsidRDefault="00000000" w:rsidP="009A2CE9">
            <w:pPr>
              <w:spacing w:after="40" w:line="360" w:lineRule="auto"/>
            </w:pPr>
            <w:r>
              <w:rPr>
                <w:b/>
                <w:color w:val="004B5C"/>
                <w:sz w:val="22"/>
              </w:rPr>
              <w:lastRenderedPageBreak/>
              <w:t>Draco</w:t>
            </w:r>
          </w:p>
          <w:p w14:paraId="41913AF6" w14:textId="77777777" w:rsidR="0034548C" w:rsidRDefault="00000000" w:rsidP="009A2CE9">
            <w:pPr>
              <w:pStyle w:val="BodyText"/>
              <w:spacing w:after="20" w:line="360" w:lineRule="auto"/>
            </w:pPr>
            <w:r>
              <w:rPr>
                <w:b/>
              </w:rPr>
              <w:t xml:space="preserve">API: </w:t>
            </w:r>
            <w:r>
              <w:t>KHR_draco_mesh_compression; Babylon load và exporter hỗ trợ Draco. [49]</w:t>
            </w:r>
          </w:p>
          <w:p w14:paraId="7B8FCCA6" w14:textId="77777777" w:rsidR="0034548C" w:rsidRDefault="00000000" w:rsidP="009A2CE9">
            <w:pPr>
              <w:pStyle w:val="BodyText"/>
              <w:spacing w:after="20" w:line="360" w:lineRule="auto"/>
            </w:pPr>
            <w:r>
              <w:rPr>
                <w:b/>
              </w:rPr>
              <w:t xml:space="preserve">Code: </w:t>
            </w:r>
            <w:r>
              <w:t>DracoDecoder.DefaultConfiguration = { wasmUrl: "/draco/draco_wasm_wrapper_gltf.js", wasmBinaryUrl: "/draco/draco_decoder_gltf.wasm" };</w:t>
            </w:r>
          </w:p>
          <w:p w14:paraId="56AB01FA" w14:textId="77777777" w:rsidR="0034548C" w:rsidRDefault="00000000" w:rsidP="009A2CE9">
            <w:pPr>
              <w:pStyle w:val="BodyText"/>
              <w:spacing w:after="20" w:line="360" w:lineRule="auto"/>
            </w:pPr>
            <w:r>
              <w:rPr>
                <w:b/>
              </w:rPr>
              <w:t xml:space="preserve">Tác động: </w:t>
            </w:r>
            <w:r>
              <w:t>Tỉ lệ nén geometry tốt, hợp mesh hình học nặng. [49]</w:t>
            </w:r>
          </w:p>
          <w:p w14:paraId="7977AF74" w14:textId="77777777" w:rsidR="0034548C" w:rsidRDefault="00000000" w:rsidP="009A2CE9">
            <w:pPr>
              <w:pStyle w:val="BodyText"/>
              <w:spacing w:after="20" w:line="360" w:lineRule="auto"/>
            </w:pPr>
            <w:r>
              <w:rPr>
                <w:b/>
              </w:rPr>
              <w:t xml:space="preserve">Lưu ý: </w:t>
            </w:r>
            <w:r>
              <w:t>Decode thường nặng hơn Meshopt; chỉ nén geometry. [50]</w:t>
            </w:r>
          </w:p>
        </w:tc>
      </w:tr>
    </w:tbl>
    <w:p w14:paraId="44B29917"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2ADBE213"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9FBF8"/>
          </w:tcPr>
          <w:p w14:paraId="12A7EC96" w14:textId="77777777" w:rsidR="0034548C" w:rsidRDefault="00000000" w:rsidP="009A2CE9">
            <w:pPr>
              <w:spacing w:after="40" w:line="360" w:lineRule="auto"/>
            </w:pPr>
            <w:r>
              <w:rPr>
                <w:b/>
                <w:color w:val="004B5C"/>
                <w:sz w:val="22"/>
              </w:rPr>
              <w:t>Meshopt</w:t>
            </w:r>
          </w:p>
          <w:p w14:paraId="4F2BF92E" w14:textId="77777777" w:rsidR="0034548C" w:rsidRDefault="00000000" w:rsidP="009A2CE9">
            <w:pPr>
              <w:pStyle w:val="BodyText"/>
              <w:spacing w:after="20" w:line="360" w:lineRule="auto"/>
            </w:pPr>
            <w:r>
              <w:rPr>
                <w:b/>
              </w:rPr>
              <w:t xml:space="preserve">API: </w:t>
            </w:r>
            <w:r>
              <w:t>EXT_meshopt_compression từ Babylon 5.0+. [51]</w:t>
            </w:r>
          </w:p>
          <w:p w14:paraId="65032683" w14:textId="77777777" w:rsidR="0034548C" w:rsidRDefault="00000000" w:rsidP="009A2CE9">
            <w:pPr>
              <w:pStyle w:val="BodyText"/>
              <w:spacing w:after="20" w:line="360" w:lineRule="auto"/>
            </w:pPr>
            <w:r>
              <w:rPr>
                <w:b/>
              </w:rPr>
              <w:t xml:space="preserve">Code: </w:t>
            </w:r>
            <w:r>
              <w:t>Pipeline thường dùng: gltfpack -c</w:t>
            </w:r>
          </w:p>
          <w:p w14:paraId="44E95066" w14:textId="77777777" w:rsidR="0034548C" w:rsidRDefault="00000000" w:rsidP="009A2CE9">
            <w:pPr>
              <w:pStyle w:val="BodyText"/>
              <w:spacing w:after="20" w:line="360" w:lineRule="auto"/>
            </w:pPr>
            <w:r>
              <w:rPr>
                <w:b/>
              </w:rPr>
              <w:t xml:space="preserve">Tác động: </w:t>
            </w:r>
            <w:r>
              <w:t>Nén bufferView tổng quát, decode rất nhanh, dữ liệu tối ưu GPU. [52]</w:t>
            </w:r>
          </w:p>
          <w:p w14:paraId="45BE269B" w14:textId="77777777" w:rsidR="0034548C" w:rsidRDefault="00000000" w:rsidP="009A2CE9">
            <w:pPr>
              <w:pStyle w:val="BodyText"/>
              <w:spacing w:after="20" w:line="360" w:lineRule="auto"/>
            </w:pPr>
            <w:r>
              <w:rPr>
                <w:b/>
              </w:rPr>
              <w:t xml:space="preserve">Lưu ý: </w:t>
            </w:r>
            <w:r>
              <w:t>Babylon exporter tích hợp chưa xuất Meshopt; cần gltfpack. Với CSP/compliance, self-host decoder. [53]</w:t>
            </w:r>
          </w:p>
        </w:tc>
      </w:tr>
    </w:tbl>
    <w:p w14:paraId="507CBD9B"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16B6A779"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9FBF8"/>
          </w:tcPr>
          <w:p w14:paraId="5C82C0D1" w14:textId="77777777" w:rsidR="0034548C" w:rsidRDefault="00000000" w:rsidP="009A2CE9">
            <w:pPr>
              <w:spacing w:after="40" w:line="360" w:lineRule="auto"/>
            </w:pPr>
            <w:r>
              <w:rPr>
                <w:b/>
                <w:color w:val="004B5C"/>
                <w:sz w:val="22"/>
              </w:rPr>
              <w:t>KTX2 / Basis Universal</w:t>
            </w:r>
          </w:p>
          <w:p w14:paraId="1F2C0624" w14:textId="77777777" w:rsidR="0034548C" w:rsidRDefault="00000000" w:rsidP="009A2CE9">
            <w:pPr>
              <w:pStyle w:val="BodyText"/>
              <w:spacing w:after="20" w:line="360" w:lineRule="auto"/>
            </w:pPr>
            <w:r>
              <w:rPr>
                <w:b/>
              </w:rPr>
              <w:t xml:space="preserve">API: </w:t>
            </w:r>
            <w:r>
              <w:t>KHR_texture_basisu; KhronosTextureContainer2 URLConfig và decoder ngoài. [54]</w:t>
            </w:r>
          </w:p>
          <w:p w14:paraId="76F46259" w14:textId="77777777" w:rsidR="0034548C" w:rsidRDefault="00000000" w:rsidP="009A2CE9">
            <w:pPr>
              <w:pStyle w:val="BodyText"/>
              <w:spacing w:after="20" w:line="360" w:lineRule="auto"/>
            </w:pPr>
            <w:r>
              <w:rPr>
                <w:b/>
              </w:rPr>
              <w:t xml:space="preserve">Code: </w:t>
            </w:r>
            <w:r>
              <w:t>KhronosTextureContainer2.URLConfig.jsDecoderModule = "/ktx2/babylon.ktx2Decoder.js";</w:t>
            </w:r>
          </w:p>
          <w:p w14:paraId="186DF748" w14:textId="77777777" w:rsidR="0034548C" w:rsidRDefault="00000000" w:rsidP="009A2CE9">
            <w:pPr>
              <w:pStyle w:val="BodyText"/>
              <w:spacing w:after="20" w:line="360" w:lineRule="auto"/>
            </w:pPr>
            <w:r>
              <w:rPr>
                <w:b/>
              </w:rPr>
              <w:t xml:space="preserve">Tác động: </w:t>
            </w:r>
            <w:r>
              <w:t>Giảm download texture, VRAM và upload texture; rất quan trọng với PBR nhiều texture. [55]</w:t>
            </w:r>
          </w:p>
          <w:p w14:paraId="4DB43DE0" w14:textId="77777777" w:rsidR="0034548C" w:rsidRDefault="00000000" w:rsidP="009A2CE9">
            <w:pPr>
              <w:pStyle w:val="BodyText"/>
              <w:spacing w:after="20" w:line="360" w:lineRule="auto"/>
            </w:pPr>
            <w:r>
              <w:rPr>
                <w:b/>
              </w:rPr>
              <w:t xml:space="preserve">Lưu ý: </w:t>
            </w:r>
            <w:r>
              <w:t>Không nén geometry; cần encode offline; dưới CSP chặt phải self-host decoder/worker. [56]</w:t>
            </w:r>
          </w:p>
        </w:tc>
      </w:tr>
    </w:tbl>
    <w:p w14:paraId="7843926A"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3DB26AAD"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9FBF8"/>
          </w:tcPr>
          <w:p w14:paraId="5354D4F5" w14:textId="77777777" w:rsidR="0034548C" w:rsidRDefault="00000000" w:rsidP="009A2CE9">
            <w:pPr>
              <w:spacing w:after="40" w:line="360" w:lineRule="auto"/>
            </w:pPr>
            <w:r>
              <w:rPr>
                <w:b/>
                <w:color w:val="004B5C"/>
                <w:sz w:val="22"/>
              </w:rPr>
              <w:t>AssetsManager</w:t>
            </w:r>
          </w:p>
          <w:p w14:paraId="787A9CEF" w14:textId="77777777" w:rsidR="0034548C" w:rsidRDefault="00000000" w:rsidP="009A2CE9">
            <w:pPr>
              <w:pStyle w:val="BodyText"/>
              <w:spacing w:after="20" w:line="360" w:lineRule="auto"/>
            </w:pPr>
            <w:r>
              <w:rPr>
                <w:b/>
              </w:rPr>
              <w:t xml:space="preserve">API: </w:t>
            </w:r>
            <w:r>
              <w:t>AssetsManager có từ 1.14. [57]</w:t>
            </w:r>
          </w:p>
          <w:p w14:paraId="12E3662D" w14:textId="77777777" w:rsidR="0034548C" w:rsidRDefault="00000000" w:rsidP="009A2CE9">
            <w:pPr>
              <w:pStyle w:val="BodyText"/>
              <w:spacing w:after="20" w:line="360" w:lineRule="auto"/>
            </w:pPr>
            <w:r>
              <w:rPr>
                <w:b/>
              </w:rPr>
              <w:t xml:space="preserve">Code: </w:t>
            </w:r>
            <w:r>
              <w:t>const am = new BABYLON.AssetsManager(scene); am.addMeshTask("car", "", "/assets/", "car.glb"); am.load();</w:t>
            </w:r>
          </w:p>
          <w:p w14:paraId="38D38ECF" w14:textId="77777777" w:rsidR="0034548C" w:rsidRDefault="00000000" w:rsidP="009A2CE9">
            <w:pPr>
              <w:pStyle w:val="BodyText"/>
              <w:spacing w:after="20" w:line="360" w:lineRule="auto"/>
            </w:pPr>
            <w:r>
              <w:rPr>
                <w:b/>
              </w:rPr>
              <w:t xml:space="preserve">Tác động: </w:t>
            </w:r>
            <w:r>
              <w:t>Tổ chức nhiều tài nguyên, loading screen, staging trước khi vào scene chính. [57]</w:t>
            </w:r>
          </w:p>
          <w:p w14:paraId="271A7976" w14:textId="77777777" w:rsidR="0034548C" w:rsidRDefault="00000000" w:rsidP="009A2CE9">
            <w:pPr>
              <w:pStyle w:val="BodyText"/>
              <w:spacing w:after="20" w:line="360" w:lineRule="auto"/>
            </w:pPr>
            <w:r>
              <w:rPr>
                <w:b/>
              </w:rPr>
              <w:t xml:space="preserve">Lưu ý: </w:t>
            </w:r>
            <w:r>
              <w:t>Không thay thế tối ưu asset; chỉ giải bài toán orchestration. [58]</w:t>
            </w:r>
          </w:p>
        </w:tc>
      </w:tr>
    </w:tbl>
    <w:p w14:paraId="00B33B47"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583A0503"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9FBF8"/>
          </w:tcPr>
          <w:p w14:paraId="76F5D0C1" w14:textId="77777777" w:rsidR="0034548C" w:rsidRDefault="00000000" w:rsidP="009A2CE9">
            <w:pPr>
              <w:spacing w:after="40" w:line="360" w:lineRule="auto"/>
            </w:pPr>
            <w:r>
              <w:rPr>
                <w:b/>
                <w:color w:val="004B5C"/>
                <w:sz w:val="22"/>
              </w:rPr>
              <w:t>.gltf so với .glb</w:t>
            </w:r>
          </w:p>
          <w:p w14:paraId="4F5684A2" w14:textId="77777777" w:rsidR="0034548C" w:rsidRDefault="00000000" w:rsidP="009A2CE9">
            <w:pPr>
              <w:pStyle w:val="BodyText"/>
              <w:spacing w:after="20" w:line="360" w:lineRule="auto"/>
            </w:pPr>
            <w:r>
              <w:rPr>
                <w:b/>
              </w:rPr>
              <w:t xml:space="preserve">API: </w:t>
            </w:r>
            <w:r>
              <w:t>.gltf là JSON + resource ngoài; .glb gói một file. [59]</w:t>
            </w:r>
          </w:p>
          <w:p w14:paraId="452B1E48" w14:textId="77777777" w:rsidR="0034548C" w:rsidRDefault="00000000" w:rsidP="009A2CE9">
            <w:pPr>
              <w:pStyle w:val="BodyText"/>
              <w:spacing w:after="20" w:line="360" w:lineRule="auto"/>
            </w:pPr>
            <w:r>
              <w:rPr>
                <w:b/>
              </w:rPr>
              <w:t xml:space="preserve">Code: </w:t>
            </w:r>
            <w:r>
              <w:t>SceneLoader.AppendAsync("/assets/", "model.gltf", scene);</w:t>
            </w:r>
          </w:p>
          <w:p w14:paraId="22358B6C" w14:textId="77777777" w:rsidR="0034548C" w:rsidRDefault="00000000" w:rsidP="009A2CE9">
            <w:pPr>
              <w:pStyle w:val="BodyText"/>
              <w:spacing w:after="20" w:line="360" w:lineRule="auto"/>
            </w:pPr>
            <w:r>
              <w:rPr>
                <w:b/>
              </w:rPr>
              <w:t xml:space="preserve">Tác động: </w:t>
            </w:r>
            <w:r>
              <w:t>.gltf thuận lợi cache/debug resource; .glb dễ deploy và hưởng range requests. [60]</w:t>
            </w:r>
          </w:p>
          <w:p w14:paraId="7B326AD9" w14:textId="77777777" w:rsidR="0034548C" w:rsidRDefault="00000000" w:rsidP="009A2CE9">
            <w:pPr>
              <w:pStyle w:val="BodyText"/>
              <w:spacing w:after="20" w:line="360" w:lineRule="auto"/>
            </w:pPr>
            <w:r>
              <w:rPr>
                <w:b/>
              </w:rPr>
              <w:t xml:space="preserve">Lưu ý: </w:t>
            </w:r>
            <w:r>
              <w:t>Muốn progressive asset/texture chi tiết chọn .gltf; muốn phân phối đơn giản chọn .glb. [60]</w:t>
            </w:r>
          </w:p>
        </w:tc>
      </w:tr>
    </w:tbl>
    <w:p w14:paraId="44DF196F" w14:textId="77777777" w:rsidR="0034548C" w:rsidRDefault="0034548C" w:rsidP="009A2CE9">
      <w:pPr>
        <w:spacing w:after="80" w:line="360" w:lineRule="auto"/>
      </w:pPr>
    </w:p>
    <w:p w14:paraId="3DDF8CE5" w14:textId="77777777" w:rsidR="0034548C" w:rsidRDefault="00000000" w:rsidP="009A2CE9">
      <w:pPr>
        <w:pStyle w:val="Heading2"/>
        <w:spacing w:after="120" w:line="360" w:lineRule="auto"/>
      </w:pPr>
      <w:r>
        <w:rPr>
          <w:b w:val="0"/>
        </w:rPr>
        <w:lastRenderedPageBreak/>
        <w:t>5.3. Draco và Meshopt</w:t>
      </w:r>
    </w:p>
    <w:tbl>
      <w:tblPr>
        <w:tblStyle w:val="TableGrid"/>
        <w:tblW w:w="0" w:type="auto"/>
        <w:jc w:val="center"/>
        <w:tblLayout w:type="fixed"/>
        <w:tblLook w:val="04A0" w:firstRow="1" w:lastRow="0" w:firstColumn="1" w:lastColumn="0" w:noHBand="0" w:noVBand="1"/>
      </w:tblPr>
      <w:tblGrid>
        <w:gridCol w:w="2160"/>
        <w:gridCol w:w="3888"/>
        <w:gridCol w:w="3888"/>
      </w:tblGrid>
      <w:tr w:rsidR="0034548C" w14:paraId="47B1C3F4" w14:textId="77777777">
        <w:trPr>
          <w:tblHeader/>
          <w:jc w:val="center"/>
        </w:trPr>
        <w:tc>
          <w:tcPr>
            <w:tcW w:w="2160"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442CF14D" w14:textId="77777777" w:rsidR="0034548C" w:rsidRDefault="00000000" w:rsidP="009A2CE9">
            <w:pPr>
              <w:spacing w:line="360" w:lineRule="auto"/>
            </w:pPr>
            <w:r>
              <w:rPr>
                <w:b/>
                <w:sz w:val="17"/>
              </w:rPr>
              <w:t>Tiêu chí</w:t>
            </w:r>
          </w:p>
        </w:tc>
        <w:tc>
          <w:tcPr>
            <w:tcW w:w="3888"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0B31F516" w14:textId="77777777" w:rsidR="0034548C" w:rsidRDefault="00000000" w:rsidP="009A2CE9">
            <w:pPr>
              <w:spacing w:line="360" w:lineRule="auto"/>
            </w:pPr>
            <w:r>
              <w:rPr>
                <w:b/>
                <w:sz w:val="17"/>
              </w:rPr>
              <w:t>Draco</w:t>
            </w:r>
          </w:p>
        </w:tc>
        <w:tc>
          <w:tcPr>
            <w:tcW w:w="3888"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169405DE" w14:textId="77777777" w:rsidR="0034548C" w:rsidRDefault="00000000" w:rsidP="009A2CE9">
            <w:pPr>
              <w:spacing w:line="360" w:lineRule="auto"/>
            </w:pPr>
            <w:r>
              <w:rPr>
                <w:b/>
                <w:sz w:val="17"/>
              </w:rPr>
              <w:t>Meshopt</w:t>
            </w:r>
          </w:p>
        </w:tc>
      </w:tr>
      <w:tr w:rsidR="0034548C" w14:paraId="1B0B555D" w14:textId="77777777">
        <w:trPr>
          <w:jc w:val="center"/>
        </w:trPr>
        <w:tc>
          <w:tcPr>
            <w:tcW w:w="2160" w:type="dxa"/>
            <w:tcBorders>
              <w:top w:val="single" w:sz="3" w:space="0" w:color="D0D7DE"/>
              <w:left w:val="single" w:sz="3" w:space="0" w:color="D0D7DE"/>
              <w:bottom w:val="single" w:sz="3" w:space="0" w:color="D0D7DE"/>
              <w:right w:val="single" w:sz="3" w:space="0" w:color="D0D7DE"/>
            </w:tcBorders>
          </w:tcPr>
          <w:p w14:paraId="09B74B39" w14:textId="77777777" w:rsidR="0034548C" w:rsidRDefault="00000000" w:rsidP="009A2CE9">
            <w:pPr>
              <w:spacing w:after="40" w:line="360" w:lineRule="auto"/>
            </w:pPr>
            <w:r>
              <w:rPr>
                <w:sz w:val="17"/>
              </w:rPr>
              <w:t>Phạm vi nén</w:t>
            </w:r>
          </w:p>
        </w:tc>
        <w:tc>
          <w:tcPr>
            <w:tcW w:w="3888" w:type="dxa"/>
            <w:tcBorders>
              <w:top w:val="single" w:sz="3" w:space="0" w:color="D0D7DE"/>
              <w:left w:val="single" w:sz="3" w:space="0" w:color="D0D7DE"/>
              <w:bottom w:val="single" w:sz="3" w:space="0" w:color="D0D7DE"/>
              <w:right w:val="single" w:sz="3" w:space="0" w:color="D0D7DE"/>
            </w:tcBorders>
          </w:tcPr>
          <w:p w14:paraId="57CD8C8B" w14:textId="77777777" w:rsidR="0034548C" w:rsidRDefault="00000000" w:rsidP="009A2CE9">
            <w:pPr>
              <w:spacing w:after="40" w:line="360" w:lineRule="auto"/>
            </w:pPr>
            <w:r>
              <w:rPr>
                <w:sz w:val="17"/>
              </w:rPr>
              <w:t>Chủ yếu geometry mesh qua KHR_draco_mesh_compression. [61]</w:t>
            </w:r>
          </w:p>
        </w:tc>
        <w:tc>
          <w:tcPr>
            <w:tcW w:w="3888" w:type="dxa"/>
            <w:tcBorders>
              <w:top w:val="single" w:sz="3" w:space="0" w:color="D0D7DE"/>
              <w:left w:val="single" w:sz="3" w:space="0" w:color="D0D7DE"/>
              <w:bottom w:val="single" w:sz="3" w:space="0" w:color="D0D7DE"/>
              <w:right w:val="single" w:sz="3" w:space="0" w:color="D0D7DE"/>
            </w:tcBorders>
          </w:tcPr>
          <w:p w14:paraId="03958B3D" w14:textId="77777777" w:rsidR="0034548C" w:rsidRDefault="00000000" w:rsidP="009A2CE9">
            <w:pPr>
              <w:spacing w:after="40" w:line="360" w:lineRule="auto"/>
            </w:pPr>
            <w:r>
              <w:rPr>
                <w:sz w:val="17"/>
              </w:rPr>
              <w:t>Nén bufferView tổng quát: vertex/index, morph, animation, instancing. [62]</w:t>
            </w:r>
          </w:p>
        </w:tc>
      </w:tr>
      <w:tr w:rsidR="0034548C" w14:paraId="41A35193" w14:textId="77777777">
        <w:trPr>
          <w:jc w:val="center"/>
        </w:trPr>
        <w:tc>
          <w:tcPr>
            <w:tcW w:w="2160" w:type="dxa"/>
            <w:tcBorders>
              <w:top w:val="single" w:sz="3" w:space="0" w:color="D0D7DE"/>
              <w:left w:val="single" w:sz="3" w:space="0" w:color="D0D7DE"/>
              <w:bottom w:val="single" w:sz="3" w:space="0" w:color="D0D7DE"/>
              <w:right w:val="single" w:sz="3" w:space="0" w:color="D0D7DE"/>
            </w:tcBorders>
          </w:tcPr>
          <w:p w14:paraId="1CD69F16" w14:textId="77777777" w:rsidR="0034548C" w:rsidRDefault="00000000" w:rsidP="009A2CE9">
            <w:pPr>
              <w:spacing w:after="40" w:line="360" w:lineRule="auto"/>
            </w:pPr>
            <w:r>
              <w:rPr>
                <w:sz w:val="17"/>
              </w:rPr>
              <w:t>Định hướng</w:t>
            </w:r>
          </w:p>
        </w:tc>
        <w:tc>
          <w:tcPr>
            <w:tcW w:w="3888" w:type="dxa"/>
            <w:tcBorders>
              <w:top w:val="single" w:sz="3" w:space="0" w:color="D0D7DE"/>
              <w:left w:val="single" w:sz="3" w:space="0" w:color="D0D7DE"/>
              <w:bottom w:val="single" w:sz="3" w:space="0" w:color="D0D7DE"/>
              <w:right w:val="single" w:sz="3" w:space="0" w:color="D0D7DE"/>
            </w:tcBorders>
          </w:tcPr>
          <w:p w14:paraId="70A1E1B6" w14:textId="77777777" w:rsidR="0034548C" w:rsidRDefault="00000000" w:rsidP="009A2CE9">
            <w:pPr>
              <w:spacing w:after="40" w:line="360" w:lineRule="auto"/>
            </w:pPr>
            <w:r>
              <w:rPr>
                <w:sz w:val="17"/>
              </w:rPr>
              <w:t>Ưu tiên tỉ lệ nén geometry cao. [63]</w:t>
            </w:r>
          </w:p>
        </w:tc>
        <w:tc>
          <w:tcPr>
            <w:tcW w:w="3888" w:type="dxa"/>
            <w:tcBorders>
              <w:top w:val="single" w:sz="3" w:space="0" w:color="D0D7DE"/>
              <w:left w:val="single" w:sz="3" w:space="0" w:color="D0D7DE"/>
              <w:bottom w:val="single" w:sz="3" w:space="0" w:color="D0D7DE"/>
              <w:right w:val="single" w:sz="3" w:space="0" w:color="D0D7DE"/>
            </w:tcBorders>
          </w:tcPr>
          <w:p w14:paraId="0D5CF157" w14:textId="77777777" w:rsidR="0034548C" w:rsidRDefault="00000000" w:rsidP="009A2CE9">
            <w:pPr>
              <w:spacing w:after="40" w:line="360" w:lineRule="auto"/>
            </w:pPr>
            <w:r>
              <w:rPr>
                <w:sz w:val="17"/>
              </w:rPr>
              <w:t>Ưu tiên decode nhanh và dữ liệu tối ưu cho GPU. [64]</w:t>
            </w:r>
          </w:p>
        </w:tc>
      </w:tr>
      <w:tr w:rsidR="0034548C" w14:paraId="45665DBE" w14:textId="77777777">
        <w:trPr>
          <w:jc w:val="center"/>
        </w:trPr>
        <w:tc>
          <w:tcPr>
            <w:tcW w:w="2160" w:type="dxa"/>
            <w:tcBorders>
              <w:top w:val="single" w:sz="3" w:space="0" w:color="D0D7DE"/>
              <w:left w:val="single" w:sz="3" w:space="0" w:color="D0D7DE"/>
              <w:bottom w:val="single" w:sz="3" w:space="0" w:color="D0D7DE"/>
              <w:right w:val="single" w:sz="3" w:space="0" w:color="D0D7DE"/>
            </w:tcBorders>
          </w:tcPr>
          <w:p w14:paraId="317D4C5F" w14:textId="77777777" w:rsidR="0034548C" w:rsidRDefault="00000000" w:rsidP="009A2CE9">
            <w:pPr>
              <w:spacing w:after="40" w:line="360" w:lineRule="auto"/>
            </w:pPr>
            <w:r>
              <w:rPr>
                <w:sz w:val="17"/>
              </w:rPr>
              <w:t>Tốc độ decode</w:t>
            </w:r>
          </w:p>
        </w:tc>
        <w:tc>
          <w:tcPr>
            <w:tcW w:w="3888" w:type="dxa"/>
            <w:tcBorders>
              <w:top w:val="single" w:sz="3" w:space="0" w:color="D0D7DE"/>
              <w:left w:val="single" w:sz="3" w:space="0" w:color="D0D7DE"/>
              <w:bottom w:val="single" w:sz="3" w:space="0" w:color="D0D7DE"/>
              <w:right w:val="single" w:sz="3" w:space="0" w:color="D0D7DE"/>
            </w:tcBorders>
          </w:tcPr>
          <w:p w14:paraId="2EE7956E" w14:textId="77777777" w:rsidR="0034548C" w:rsidRDefault="00000000" w:rsidP="009A2CE9">
            <w:pPr>
              <w:spacing w:after="40" w:line="360" w:lineRule="auto"/>
            </w:pPr>
            <w:r>
              <w:rPr>
                <w:sz w:val="17"/>
              </w:rPr>
              <w:t>Tốt nhưng không phải lợi thế chính trong so sánh thực chiến. [50]</w:t>
            </w:r>
          </w:p>
        </w:tc>
        <w:tc>
          <w:tcPr>
            <w:tcW w:w="3888" w:type="dxa"/>
            <w:tcBorders>
              <w:top w:val="single" w:sz="3" w:space="0" w:color="D0D7DE"/>
              <w:left w:val="single" w:sz="3" w:space="0" w:color="D0D7DE"/>
              <w:bottom w:val="single" w:sz="3" w:space="0" w:color="D0D7DE"/>
              <w:right w:val="single" w:sz="3" w:space="0" w:color="D0D7DE"/>
            </w:tcBorders>
          </w:tcPr>
          <w:p w14:paraId="055C6A4A" w14:textId="77777777" w:rsidR="0034548C" w:rsidRDefault="00000000" w:rsidP="009A2CE9">
            <w:pPr>
              <w:spacing w:after="40" w:line="360" w:lineRule="auto"/>
            </w:pPr>
            <w:r>
              <w:rPr>
                <w:sz w:val="17"/>
              </w:rPr>
              <w:t>Decoder SIMD khoảng 1-3 GB/s trên desktop hiện đại theo tài liệu meshoptimizer. [65]</w:t>
            </w:r>
          </w:p>
        </w:tc>
      </w:tr>
      <w:tr w:rsidR="0034548C" w14:paraId="4CD4EE6B" w14:textId="77777777">
        <w:trPr>
          <w:jc w:val="center"/>
        </w:trPr>
        <w:tc>
          <w:tcPr>
            <w:tcW w:w="2160" w:type="dxa"/>
            <w:tcBorders>
              <w:top w:val="single" w:sz="3" w:space="0" w:color="D0D7DE"/>
              <w:left w:val="single" w:sz="3" w:space="0" w:color="D0D7DE"/>
              <w:bottom w:val="single" w:sz="3" w:space="0" w:color="D0D7DE"/>
              <w:right w:val="single" w:sz="3" w:space="0" w:color="D0D7DE"/>
            </w:tcBorders>
          </w:tcPr>
          <w:p w14:paraId="03271918" w14:textId="77777777" w:rsidR="0034548C" w:rsidRDefault="00000000" w:rsidP="009A2CE9">
            <w:pPr>
              <w:spacing w:after="40" w:line="360" w:lineRule="auto"/>
            </w:pPr>
            <w:r>
              <w:rPr>
                <w:sz w:val="17"/>
              </w:rPr>
              <w:t>Hỗ trợ Babylon khi load</w:t>
            </w:r>
          </w:p>
        </w:tc>
        <w:tc>
          <w:tcPr>
            <w:tcW w:w="3888" w:type="dxa"/>
            <w:tcBorders>
              <w:top w:val="single" w:sz="3" w:space="0" w:color="D0D7DE"/>
              <w:left w:val="single" w:sz="3" w:space="0" w:color="D0D7DE"/>
              <w:bottom w:val="single" w:sz="3" w:space="0" w:color="D0D7DE"/>
              <w:right w:val="single" w:sz="3" w:space="0" w:color="D0D7DE"/>
            </w:tcBorders>
          </w:tcPr>
          <w:p w14:paraId="0DFA63BF" w14:textId="77777777" w:rsidR="0034548C" w:rsidRDefault="00000000" w:rsidP="009A2CE9">
            <w:pPr>
              <w:spacing w:after="40" w:line="360" w:lineRule="auto"/>
            </w:pPr>
            <w:r>
              <w:rPr>
                <w:sz w:val="17"/>
              </w:rPr>
              <w:t>Có. [66]</w:t>
            </w:r>
          </w:p>
        </w:tc>
        <w:tc>
          <w:tcPr>
            <w:tcW w:w="3888" w:type="dxa"/>
            <w:tcBorders>
              <w:top w:val="single" w:sz="3" w:space="0" w:color="D0D7DE"/>
              <w:left w:val="single" w:sz="3" w:space="0" w:color="D0D7DE"/>
              <w:bottom w:val="single" w:sz="3" w:space="0" w:color="D0D7DE"/>
              <w:right w:val="single" w:sz="3" w:space="0" w:color="D0D7DE"/>
            </w:tcBorders>
          </w:tcPr>
          <w:p w14:paraId="59D14871" w14:textId="77777777" w:rsidR="0034548C" w:rsidRDefault="00000000" w:rsidP="009A2CE9">
            <w:pPr>
              <w:spacing w:after="40" w:line="360" w:lineRule="auto"/>
            </w:pPr>
            <w:r>
              <w:rPr>
                <w:sz w:val="17"/>
              </w:rPr>
              <w:t>Có từ Babylon 5.0+. [67]</w:t>
            </w:r>
          </w:p>
        </w:tc>
      </w:tr>
      <w:tr w:rsidR="0034548C" w14:paraId="1ADCF1AA" w14:textId="77777777">
        <w:trPr>
          <w:jc w:val="center"/>
        </w:trPr>
        <w:tc>
          <w:tcPr>
            <w:tcW w:w="2160" w:type="dxa"/>
            <w:tcBorders>
              <w:top w:val="single" w:sz="3" w:space="0" w:color="D0D7DE"/>
              <w:left w:val="single" w:sz="3" w:space="0" w:color="D0D7DE"/>
              <w:bottom w:val="single" w:sz="3" w:space="0" w:color="D0D7DE"/>
              <w:right w:val="single" w:sz="3" w:space="0" w:color="D0D7DE"/>
            </w:tcBorders>
          </w:tcPr>
          <w:p w14:paraId="1FCB50C5" w14:textId="77777777" w:rsidR="0034548C" w:rsidRDefault="00000000" w:rsidP="009A2CE9">
            <w:pPr>
              <w:spacing w:after="40" w:line="360" w:lineRule="auto"/>
            </w:pPr>
            <w:r>
              <w:rPr>
                <w:sz w:val="17"/>
              </w:rPr>
              <w:t>Hỗ trợ Babylon khi export</w:t>
            </w:r>
          </w:p>
        </w:tc>
        <w:tc>
          <w:tcPr>
            <w:tcW w:w="3888" w:type="dxa"/>
            <w:tcBorders>
              <w:top w:val="single" w:sz="3" w:space="0" w:color="D0D7DE"/>
              <w:left w:val="single" w:sz="3" w:space="0" w:color="D0D7DE"/>
              <w:bottom w:val="single" w:sz="3" w:space="0" w:color="D0D7DE"/>
              <w:right w:val="single" w:sz="3" w:space="0" w:color="D0D7DE"/>
            </w:tcBorders>
          </w:tcPr>
          <w:p w14:paraId="55E65D7F" w14:textId="77777777" w:rsidR="0034548C" w:rsidRDefault="00000000" w:rsidP="009A2CE9">
            <w:pPr>
              <w:spacing w:after="40" w:line="360" w:lineRule="auto"/>
            </w:pPr>
            <w:r>
              <w:rPr>
                <w:sz w:val="17"/>
              </w:rPr>
              <w:t>Có trong exporter tích hợp. [59]</w:t>
            </w:r>
          </w:p>
        </w:tc>
        <w:tc>
          <w:tcPr>
            <w:tcW w:w="3888" w:type="dxa"/>
            <w:tcBorders>
              <w:top w:val="single" w:sz="3" w:space="0" w:color="D0D7DE"/>
              <w:left w:val="single" w:sz="3" w:space="0" w:color="D0D7DE"/>
              <w:bottom w:val="single" w:sz="3" w:space="0" w:color="D0D7DE"/>
              <w:right w:val="single" w:sz="3" w:space="0" w:color="D0D7DE"/>
            </w:tcBorders>
          </w:tcPr>
          <w:p w14:paraId="019DB95E" w14:textId="77777777" w:rsidR="0034548C" w:rsidRDefault="00000000" w:rsidP="009A2CE9">
            <w:pPr>
              <w:spacing w:after="40" w:line="360" w:lineRule="auto"/>
            </w:pPr>
            <w:r>
              <w:rPr>
                <w:sz w:val="17"/>
              </w:rPr>
              <w:t>Chưa có export tích hợp; thường dùng gltfpack. [68]</w:t>
            </w:r>
          </w:p>
        </w:tc>
      </w:tr>
      <w:tr w:rsidR="0034548C" w14:paraId="41B982B4" w14:textId="77777777">
        <w:trPr>
          <w:jc w:val="center"/>
        </w:trPr>
        <w:tc>
          <w:tcPr>
            <w:tcW w:w="2160" w:type="dxa"/>
            <w:tcBorders>
              <w:top w:val="single" w:sz="3" w:space="0" w:color="D0D7DE"/>
              <w:left w:val="single" w:sz="3" w:space="0" w:color="D0D7DE"/>
              <w:bottom w:val="single" w:sz="3" w:space="0" w:color="D0D7DE"/>
              <w:right w:val="single" w:sz="3" w:space="0" w:color="D0D7DE"/>
            </w:tcBorders>
          </w:tcPr>
          <w:p w14:paraId="292FC82C" w14:textId="77777777" w:rsidR="0034548C" w:rsidRDefault="00000000" w:rsidP="009A2CE9">
            <w:pPr>
              <w:spacing w:after="40" w:line="360" w:lineRule="auto"/>
            </w:pPr>
            <w:r>
              <w:rPr>
                <w:sz w:val="17"/>
              </w:rPr>
              <w:t>Khi nên chọn</w:t>
            </w:r>
          </w:p>
        </w:tc>
        <w:tc>
          <w:tcPr>
            <w:tcW w:w="3888" w:type="dxa"/>
            <w:tcBorders>
              <w:top w:val="single" w:sz="3" w:space="0" w:color="D0D7DE"/>
              <w:left w:val="single" w:sz="3" w:space="0" w:color="D0D7DE"/>
              <w:bottom w:val="single" w:sz="3" w:space="0" w:color="D0D7DE"/>
              <w:right w:val="single" w:sz="3" w:space="0" w:color="D0D7DE"/>
            </w:tcBorders>
          </w:tcPr>
          <w:p w14:paraId="291F14EB" w14:textId="77777777" w:rsidR="0034548C" w:rsidRDefault="00000000" w:rsidP="009A2CE9">
            <w:pPr>
              <w:spacing w:after="40" w:line="360" w:lineRule="auto"/>
            </w:pPr>
            <w:r>
              <w:rPr>
                <w:sz w:val="17"/>
              </w:rPr>
              <w:t>Geometry nặng, toolchain quen Draco, cần giảm kích thước geometry.</w:t>
            </w:r>
          </w:p>
        </w:tc>
        <w:tc>
          <w:tcPr>
            <w:tcW w:w="3888" w:type="dxa"/>
            <w:tcBorders>
              <w:top w:val="single" w:sz="3" w:space="0" w:color="D0D7DE"/>
              <w:left w:val="single" w:sz="3" w:space="0" w:color="D0D7DE"/>
              <w:bottom w:val="single" w:sz="3" w:space="0" w:color="D0D7DE"/>
              <w:right w:val="single" w:sz="3" w:space="0" w:color="D0D7DE"/>
            </w:tcBorders>
          </w:tcPr>
          <w:p w14:paraId="28723DCC" w14:textId="77777777" w:rsidR="0034548C" w:rsidRDefault="00000000" w:rsidP="009A2CE9">
            <w:pPr>
              <w:spacing w:after="40" w:line="360" w:lineRule="auto"/>
            </w:pPr>
            <w:r>
              <w:rPr>
                <w:sz w:val="17"/>
              </w:rPr>
              <w:t>Viewer nhạy thời gian vào cảnh, có animation/instancing, cần delivery-first.</w:t>
            </w:r>
          </w:p>
        </w:tc>
      </w:tr>
    </w:tbl>
    <w:p w14:paraId="04D80F72"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3CCB08C1" w14:textId="77777777">
        <w:trPr>
          <w:cantSplit/>
          <w:jc w:val="center"/>
        </w:trPr>
        <w:tc>
          <w:tcPr>
            <w:tcW w:w="9936" w:type="dxa"/>
            <w:tcBorders>
              <w:top w:val="single" w:sz="8" w:space="0" w:color="A5A85B"/>
              <w:left w:val="single" w:sz="8" w:space="0" w:color="A5A85B"/>
              <w:bottom w:val="single" w:sz="8" w:space="0" w:color="A5A85B"/>
              <w:right w:val="single" w:sz="8" w:space="0" w:color="A5A85B"/>
            </w:tcBorders>
            <w:shd w:val="clear" w:color="auto" w:fill="F7FAEE"/>
          </w:tcPr>
          <w:p w14:paraId="6FD52E53" w14:textId="77777777" w:rsidR="0034548C" w:rsidRDefault="00000000" w:rsidP="009A2CE9">
            <w:pPr>
              <w:pStyle w:val="BodyText"/>
              <w:spacing w:line="360" w:lineRule="auto"/>
            </w:pPr>
            <w:r>
              <w:rPr>
                <w:b/>
                <w:color w:val="004B5C"/>
              </w:rPr>
              <w:t>Khuyến nghị thực dụng</w:t>
            </w:r>
          </w:p>
          <w:p w14:paraId="605F22E8" w14:textId="77777777" w:rsidR="0034548C" w:rsidRDefault="00000000" w:rsidP="009A2CE9">
            <w:pPr>
              <w:pStyle w:val="BodyText"/>
              <w:spacing w:line="360" w:lineRule="auto"/>
            </w:pPr>
            <w:r>
              <w:t>Draco phù hợp khi nút thắt chính là kích thước geometry. Meshopt phù hợp khi muốn tối ưu delivery + decode + GPU locality tổng thể. Trong pipeline hiện đại, cặp mạnh nhất thường là Meshopt cho geometry/bufferView và KTX2 cho texture. [69]</w:t>
            </w:r>
          </w:p>
        </w:tc>
      </w:tr>
    </w:tbl>
    <w:p w14:paraId="541BB239" w14:textId="77777777" w:rsidR="0034548C" w:rsidRDefault="0034548C" w:rsidP="009A2CE9">
      <w:pPr>
        <w:spacing w:after="80" w:line="360" w:lineRule="auto"/>
      </w:pPr>
    </w:p>
    <w:p w14:paraId="459113F1" w14:textId="77777777" w:rsidR="0034548C" w:rsidRDefault="00000000" w:rsidP="009A2CE9">
      <w:pPr>
        <w:pStyle w:val="Heading2"/>
        <w:spacing w:after="120" w:line="360" w:lineRule="auto"/>
      </w:pPr>
      <w:r>
        <w:rPr>
          <w:b w:val="0"/>
        </w:rPr>
        <w:t>5.4. Streaming</w:t>
      </w:r>
    </w:p>
    <w:tbl>
      <w:tblPr>
        <w:tblStyle w:val="TableGrid"/>
        <w:tblW w:w="0" w:type="auto"/>
        <w:jc w:val="center"/>
        <w:tblLayout w:type="fixed"/>
        <w:tblLook w:val="04A0" w:firstRow="1" w:lastRow="0" w:firstColumn="1" w:lastColumn="0" w:noHBand="0" w:noVBand="1"/>
      </w:tblPr>
      <w:tblGrid>
        <w:gridCol w:w="2160"/>
        <w:gridCol w:w="3024"/>
        <w:gridCol w:w="2592"/>
        <w:gridCol w:w="2592"/>
      </w:tblGrid>
      <w:tr w:rsidR="0034548C" w14:paraId="17400DE2" w14:textId="77777777">
        <w:trPr>
          <w:tblHeader/>
          <w:jc w:val="center"/>
        </w:trPr>
        <w:tc>
          <w:tcPr>
            <w:tcW w:w="2160"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69B6D938" w14:textId="77777777" w:rsidR="0034548C" w:rsidRDefault="00000000" w:rsidP="009A2CE9">
            <w:pPr>
              <w:spacing w:line="360" w:lineRule="auto"/>
            </w:pPr>
            <w:r>
              <w:rPr>
                <w:b/>
                <w:sz w:val="17"/>
              </w:rPr>
              <w:t>Chiến lược</w:t>
            </w:r>
          </w:p>
        </w:tc>
        <w:tc>
          <w:tcPr>
            <w:tcW w:w="3024"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26B81CED" w14:textId="77777777" w:rsidR="0034548C" w:rsidRDefault="00000000" w:rsidP="009A2CE9">
            <w:pPr>
              <w:spacing w:line="360" w:lineRule="auto"/>
            </w:pPr>
            <w:r>
              <w:rPr>
                <w:b/>
                <w:sz w:val="17"/>
              </w:rPr>
              <w:t>Bản chất</w:t>
            </w:r>
          </w:p>
        </w:tc>
        <w:tc>
          <w:tcPr>
            <w:tcW w:w="2592"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003A72F0" w14:textId="77777777" w:rsidR="0034548C" w:rsidRDefault="00000000" w:rsidP="009A2CE9">
            <w:pPr>
              <w:spacing w:line="360" w:lineRule="auto"/>
            </w:pPr>
            <w:r>
              <w:rPr>
                <w:b/>
                <w:sz w:val="17"/>
              </w:rPr>
              <w:t>Khi hiệu quả nhất</w:t>
            </w:r>
          </w:p>
        </w:tc>
        <w:tc>
          <w:tcPr>
            <w:tcW w:w="2592"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5D581590" w14:textId="77777777" w:rsidR="0034548C" w:rsidRDefault="00000000" w:rsidP="009A2CE9">
            <w:pPr>
              <w:spacing w:line="360" w:lineRule="auto"/>
            </w:pPr>
            <w:r>
              <w:rPr>
                <w:b/>
                <w:sz w:val="17"/>
              </w:rPr>
              <w:t>Điểm cần lưu ý</w:t>
            </w:r>
          </w:p>
        </w:tc>
      </w:tr>
      <w:tr w:rsidR="0034548C" w14:paraId="4C23B58C" w14:textId="77777777">
        <w:trPr>
          <w:jc w:val="center"/>
        </w:trPr>
        <w:tc>
          <w:tcPr>
            <w:tcW w:w="2160" w:type="dxa"/>
            <w:tcBorders>
              <w:top w:val="single" w:sz="3" w:space="0" w:color="D0D7DE"/>
              <w:left w:val="single" w:sz="3" w:space="0" w:color="D0D7DE"/>
              <w:bottom w:val="single" w:sz="3" w:space="0" w:color="D0D7DE"/>
              <w:right w:val="single" w:sz="3" w:space="0" w:color="D0D7DE"/>
            </w:tcBorders>
          </w:tcPr>
          <w:p w14:paraId="0F614D6E" w14:textId="77777777" w:rsidR="0034548C" w:rsidRDefault="00000000" w:rsidP="009A2CE9">
            <w:pPr>
              <w:spacing w:after="40" w:line="360" w:lineRule="auto"/>
            </w:pPr>
            <w:r>
              <w:rPr>
                <w:sz w:val="17"/>
              </w:rPr>
              <w:t>BufferView + range requests</w:t>
            </w:r>
          </w:p>
        </w:tc>
        <w:tc>
          <w:tcPr>
            <w:tcW w:w="3024" w:type="dxa"/>
            <w:tcBorders>
              <w:top w:val="single" w:sz="3" w:space="0" w:color="D0D7DE"/>
              <w:left w:val="single" w:sz="3" w:space="0" w:color="D0D7DE"/>
              <w:bottom w:val="single" w:sz="3" w:space="0" w:color="D0D7DE"/>
              <w:right w:val="single" w:sz="3" w:space="0" w:color="D0D7DE"/>
            </w:tcBorders>
          </w:tcPr>
          <w:p w14:paraId="22E41C86" w14:textId="77777777" w:rsidR="0034548C" w:rsidRDefault="00000000" w:rsidP="009A2CE9">
            <w:pPr>
              <w:spacing w:after="40" w:line="360" w:lineRule="auto"/>
            </w:pPr>
            <w:r>
              <w:rPr>
                <w:sz w:val="17"/>
              </w:rPr>
              <w:t>Tải từng dải byte, hữu ích với GLB lớn. [70]</w:t>
            </w:r>
          </w:p>
        </w:tc>
        <w:tc>
          <w:tcPr>
            <w:tcW w:w="2592" w:type="dxa"/>
            <w:tcBorders>
              <w:top w:val="single" w:sz="3" w:space="0" w:color="D0D7DE"/>
              <w:left w:val="single" w:sz="3" w:space="0" w:color="D0D7DE"/>
              <w:bottom w:val="single" w:sz="3" w:space="0" w:color="D0D7DE"/>
              <w:right w:val="single" w:sz="3" w:space="0" w:color="D0D7DE"/>
            </w:tcBorders>
          </w:tcPr>
          <w:p w14:paraId="242716ED" w14:textId="77777777" w:rsidR="0034548C" w:rsidRDefault="00000000" w:rsidP="009A2CE9">
            <w:pPr>
              <w:spacing w:after="40" w:line="360" w:lineRule="auto"/>
            </w:pPr>
            <w:r>
              <w:rPr>
                <w:sz w:val="17"/>
              </w:rPr>
              <w:t>Scene lớn, CDN/HTTP có Accept-Ranges.</w:t>
            </w:r>
          </w:p>
        </w:tc>
        <w:tc>
          <w:tcPr>
            <w:tcW w:w="2592" w:type="dxa"/>
            <w:tcBorders>
              <w:top w:val="single" w:sz="3" w:space="0" w:color="D0D7DE"/>
              <w:left w:val="single" w:sz="3" w:space="0" w:color="D0D7DE"/>
              <w:bottom w:val="single" w:sz="3" w:space="0" w:color="D0D7DE"/>
              <w:right w:val="single" w:sz="3" w:space="0" w:color="D0D7DE"/>
            </w:tcBorders>
          </w:tcPr>
          <w:p w14:paraId="0AA73833" w14:textId="77777777" w:rsidR="0034548C" w:rsidRDefault="00000000" w:rsidP="009A2CE9">
            <w:pPr>
              <w:spacing w:after="40" w:line="360" w:lineRule="auto"/>
            </w:pPr>
            <w:r>
              <w:rPr>
                <w:sz w:val="17"/>
              </w:rPr>
              <w:t>Tắt offline support và validator. [43]</w:t>
            </w:r>
          </w:p>
        </w:tc>
      </w:tr>
      <w:tr w:rsidR="0034548C" w14:paraId="5EE3F901" w14:textId="77777777">
        <w:trPr>
          <w:jc w:val="center"/>
        </w:trPr>
        <w:tc>
          <w:tcPr>
            <w:tcW w:w="2160" w:type="dxa"/>
            <w:tcBorders>
              <w:top w:val="single" w:sz="3" w:space="0" w:color="D0D7DE"/>
              <w:left w:val="single" w:sz="3" w:space="0" w:color="D0D7DE"/>
              <w:bottom w:val="single" w:sz="3" w:space="0" w:color="D0D7DE"/>
              <w:right w:val="single" w:sz="3" w:space="0" w:color="D0D7DE"/>
            </w:tcBorders>
          </w:tcPr>
          <w:p w14:paraId="10F89E78" w14:textId="77777777" w:rsidR="0034548C" w:rsidRDefault="00000000" w:rsidP="009A2CE9">
            <w:pPr>
              <w:spacing w:after="40" w:line="360" w:lineRule="auto"/>
            </w:pPr>
            <w:r>
              <w:rPr>
                <w:sz w:val="17"/>
              </w:rPr>
              <w:t>Incremental loading</w:t>
            </w:r>
          </w:p>
        </w:tc>
        <w:tc>
          <w:tcPr>
            <w:tcW w:w="3024" w:type="dxa"/>
            <w:tcBorders>
              <w:top w:val="single" w:sz="3" w:space="0" w:color="D0D7DE"/>
              <w:left w:val="single" w:sz="3" w:space="0" w:color="D0D7DE"/>
              <w:bottom w:val="single" w:sz="3" w:space="0" w:color="D0D7DE"/>
              <w:right w:val="single" w:sz="3" w:space="0" w:color="D0D7DE"/>
            </w:tcBorders>
          </w:tcPr>
          <w:p w14:paraId="2CE41692" w14:textId="77777777" w:rsidR="0034548C" w:rsidRDefault="00000000" w:rsidP="009A2CE9">
            <w:pPr>
              <w:spacing w:after="40" w:line="360" w:lineRule="auto"/>
            </w:pPr>
            <w:r>
              <w:rPr>
                <w:sz w:val="17"/>
              </w:rPr>
              <w:t>Success callback đến sớm; texture tiếp tục async. [44]</w:t>
            </w:r>
          </w:p>
        </w:tc>
        <w:tc>
          <w:tcPr>
            <w:tcW w:w="2592" w:type="dxa"/>
            <w:tcBorders>
              <w:top w:val="single" w:sz="3" w:space="0" w:color="D0D7DE"/>
              <w:left w:val="single" w:sz="3" w:space="0" w:color="D0D7DE"/>
              <w:bottom w:val="single" w:sz="3" w:space="0" w:color="D0D7DE"/>
              <w:right w:val="single" w:sz="3" w:space="0" w:color="D0D7DE"/>
            </w:tcBorders>
          </w:tcPr>
          <w:p w14:paraId="4542A2A0" w14:textId="77777777" w:rsidR="0034548C" w:rsidRDefault="00000000" w:rsidP="009A2CE9">
            <w:pPr>
              <w:spacing w:after="40" w:line="360" w:lineRule="auto"/>
            </w:pPr>
            <w:r>
              <w:rPr>
                <w:sz w:val="17"/>
              </w:rPr>
              <w:t>Viewer cần first usable frame nhanh.</w:t>
            </w:r>
          </w:p>
        </w:tc>
        <w:tc>
          <w:tcPr>
            <w:tcW w:w="2592" w:type="dxa"/>
            <w:tcBorders>
              <w:top w:val="single" w:sz="3" w:space="0" w:color="D0D7DE"/>
              <w:left w:val="single" w:sz="3" w:space="0" w:color="D0D7DE"/>
              <w:bottom w:val="single" w:sz="3" w:space="0" w:color="D0D7DE"/>
              <w:right w:val="single" w:sz="3" w:space="0" w:color="D0D7DE"/>
            </w:tcBorders>
          </w:tcPr>
          <w:p w14:paraId="2865A7D2" w14:textId="77777777" w:rsidR="0034548C" w:rsidRDefault="00000000" w:rsidP="009A2CE9">
            <w:pPr>
              <w:spacing w:after="40" w:line="360" w:lineRule="auto"/>
            </w:pPr>
            <w:r>
              <w:rPr>
                <w:sz w:val="17"/>
              </w:rPr>
              <w:t>Không nên phụ thuộc quá mạnh vào cờ internal. [45]</w:t>
            </w:r>
          </w:p>
        </w:tc>
      </w:tr>
      <w:tr w:rsidR="0034548C" w14:paraId="6056DC5A" w14:textId="77777777">
        <w:trPr>
          <w:jc w:val="center"/>
        </w:trPr>
        <w:tc>
          <w:tcPr>
            <w:tcW w:w="2160" w:type="dxa"/>
            <w:tcBorders>
              <w:top w:val="single" w:sz="3" w:space="0" w:color="D0D7DE"/>
              <w:left w:val="single" w:sz="3" w:space="0" w:color="D0D7DE"/>
              <w:bottom w:val="single" w:sz="3" w:space="0" w:color="D0D7DE"/>
              <w:right w:val="single" w:sz="3" w:space="0" w:color="D0D7DE"/>
            </w:tcBorders>
          </w:tcPr>
          <w:p w14:paraId="6AD493C5" w14:textId="77777777" w:rsidR="0034548C" w:rsidRDefault="00000000" w:rsidP="009A2CE9">
            <w:pPr>
              <w:spacing w:after="40" w:line="360" w:lineRule="auto"/>
            </w:pPr>
            <w:r>
              <w:rPr>
                <w:sz w:val="17"/>
              </w:rPr>
              <w:t>KTX2</w:t>
            </w:r>
          </w:p>
        </w:tc>
        <w:tc>
          <w:tcPr>
            <w:tcW w:w="3024" w:type="dxa"/>
            <w:tcBorders>
              <w:top w:val="single" w:sz="3" w:space="0" w:color="D0D7DE"/>
              <w:left w:val="single" w:sz="3" w:space="0" w:color="D0D7DE"/>
              <w:bottom w:val="single" w:sz="3" w:space="0" w:color="D0D7DE"/>
              <w:right w:val="single" w:sz="3" w:space="0" w:color="D0D7DE"/>
            </w:tcBorders>
          </w:tcPr>
          <w:p w14:paraId="7835E8CB" w14:textId="77777777" w:rsidR="0034548C" w:rsidRDefault="00000000" w:rsidP="009A2CE9">
            <w:pPr>
              <w:spacing w:after="40" w:line="360" w:lineRule="auto"/>
            </w:pPr>
            <w:r>
              <w:rPr>
                <w:sz w:val="17"/>
              </w:rPr>
              <w:t>Streaming/nén texture, không phải geometry. [55]</w:t>
            </w:r>
          </w:p>
        </w:tc>
        <w:tc>
          <w:tcPr>
            <w:tcW w:w="2592" w:type="dxa"/>
            <w:tcBorders>
              <w:top w:val="single" w:sz="3" w:space="0" w:color="D0D7DE"/>
              <w:left w:val="single" w:sz="3" w:space="0" w:color="D0D7DE"/>
              <w:bottom w:val="single" w:sz="3" w:space="0" w:color="D0D7DE"/>
              <w:right w:val="single" w:sz="3" w:space="0" w:color="D0D7DE"/>
            </w:tcBorders>
          </w:tcPr>
          <w:p w14:paraId="4730BA3E" w14:textId="77777777" w:rsidR="0034548C" w:rsidRDefault="00000000" w:rsidP="009A2CE9">
            <w:pPr>
              <w:spacing w:after="40" w:line="360" w:lineRule="auto"/>
            </w:pPr>
            <w:r>
              <w:rPr>
                <w:sz w:val="17"/>
              </w:rPr>
              <w:t>Asset PBR nhiều map 2K/4K/8K.</w:t>
            </w:r>
          </w:p>
        </w:tc>
        <w:tc>
          <w:tcPr>
            <w:tcW w:w="2592" w:type="dxa"/>
            <w:tcBorders>
              <w:top w:val="single" w:sz="3" w:space="0" w:color="D0D7DE"/>
              <w:left w:val="single" w:sz="3" w:space="0" w:color="D0D7DE"/>
              <w:bottom w:val="single" w:sz="3" w:space="0" w:color="D0D7DE"/>
              <w:right w:val="single" w:sz="3" w:space="0" w:color="D0D7DE"/>
            </w:tcBorders>
          </w:tcPr>
          <w:p w14:paraId="3365B829" w14:textId="77777777" w:rsidR="0034548C" w:rsidRDefault="00000000" w:rsidP="009A2CE9">
            <w:pPr>
              <w:spacing w:after="40" w:line="360" w:lineRule="auto"/>
            </w:pPr>
            <w:r>
              <w:rPr>
                <w:sz w:val="17"/>
              </w:rPr>
              <w:t>Cần encode offline; self-host decoder với CSP chặt. [56]</w:t>
            </w:r>
          </w:p>
        </w:tc>
      </w:tr>
    </w:tbl>
    <w:p w14:paraId="7F505244" w14:textId="77777777" w:rsidR="0034548C" w:rsidRDefault="0034548C" w:rsidP="009A2CE9">
      <w:pPr>
        <w:spacing w:after="80" w:line="360" w:lineRule="auto"/>
      </w:pPr>
    </w:p>
    <w:p w14:paraId="4770F848" w14:textId="77777777" w:rsidR="0034548C" w:rsidRDefault="00000000" w:rsidP="009A2CE9">
      <w:pPr>
        <w:pStyle w:val="Heading1"/>
        <w:spacing w:before="200" w:after="120" w:line="360" w:lineRule="auto"/>
      </w:pPr>
      <w:r>
        <w:rPr>
          <w:b w:val="0"/>
        </w:rPr>
        <w:t>6. Vật liệu, ánh sáng và hậu kỳ</w:t>
      </w:r>
    </w:p>
    <w:p w14:paraId="53F1CC7B" w14:textId="77777777" w:rsidR="0034548C" w:rsidRDefault="00000000" w:rsidP="009A2CE9">
      <w:pPr>
        <w:spacing w:after="80" w:line="360" w:lineRule="auto"/>
      </w:pPr>
      <w:r>
        <w:t>Babylon.js bám khá sát mô hình PBR của glTF. PBRMetallicRoughnessMaterial và PBRSpecularGlossinessMaterial theo quy ước glTF; PBRMaterial là bản mở rộng cho các nhu cầu như refraction, lightmaps và image processing. Với chất lượng hình ảnh, IBL qua environmentTexture thường đem lại hiệu quả lớn hơn việc thêm nhiều light động. [71]</w:t>
      </w:r>
    </w:p>
    <w:tbl>
      <w:tblPr>
        <w:tblW w:w="0" w:type="auto"/>
        <w:jc w:val="center"/>
        <w:tblLook w:val="04A0" w:firstRow="1" w:lastRow="0" w:firstColumn="1" w:lastColumn="0" w:noHBand="0" w:noVBand="1"/>
      </w:tblPr>
      <w:tblGrid>
        <w:gridCol w:w="9936"/>
      </w:tblGrid>
      <w:tr w:rsidR="0034548C" w14:paraId="6FCA0654"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BFAF8"/>
          </w:tcPr>
          <w:p w14:paraId="7E3E5ADA" w14:textId="77777777" w:rsidR="0034548C" w:rsidRDefault="00000000" w:rsidP="009A2CE9">
            <w:pPr>
              <w:spacing w:after="40" w:line="360" w:lineRule="auto"/>
            </w:pPr>
            <w:r>
              <w:rPr>
                <w:b/>
                <w:color w:val="004B5C"/>
                <w:sz w:val="22"/>
              </w:rPr>
              <w:lastRenderedPageBreak/>
              <w:t>PBR metallic-roughness</w:t>
            </w:r>
          </w:p>
          <w:p w14:paraId="39306B09" w14:textId="77777777" w:rsidR="0034548C" w:rsidRDefault="00000000" w:rsidP="009A2CE9">
            <w:pPr>
              <w:pStyle w:val="BodyText"/>
              <w:spacing w:after="20" w:line="360" w:lineRule="auto"/>
            </w:pPr>
            <w:r>
              <w:rPr>
                <w:b/>
              </w:rPr>
              <w:t xml:space="preserve">API: </w:t>
            </w:r>
            <w:r>
              <w:t>PBRMetallicRoughnessMaterial theo quy ước glTF. [72]</w:t>
            </w:r>
          </w:p>
          <w:p w14:paraId="11870C44" w14:textId="77777777" w:rsidR="0034548C" w:rsidRDefault="00000000" w:rsidP="009A2CE9">
            <w:pPr>
              <w:pStyle w:val="BodyText"/>
              <w:spacing w:after="20" w:line="360" w:lineRule="auto"/>
            </w:pPr>
            <w:r>
              <w:rPr>
                <w:b/>
              </w:rPr>
              <w:t xml:space="preserve">Code: </w:t>
            </w:r>
            <w:r>
              <w:t>const pbr = new BABYLON.PBRMetallicRoughnessMaterial("m", scene); pbr.metallic = 1; pbr.roughness = 0.4;</w:t>
            </w:r>
          </w:p>
          <w:p w14:paraId="04EE57EF" w14:textId="77777777" w:rsidR="0034548C" w:rsidRDefault="00000000" w:rsidP="009A2CE9">
            <w:pPr>
              <w:pStyle w:val="BodyText"/>
              <w:spacing w:after="20" w:line="360" w:lineRule="auto"/>
            </w:pPr>
            <w:r>
              <w:rPr>
                <w:b/>
              </w:rPr>
              <w:t xml:space="preserve">Tác động: </w:t>
            </w:r>
            <w:r>
              <w:t>Baseline tốt nhất cho glTF vì giữ fidelity asset và tương thích pipeline. [72]</w:t>
            </w:r>
          </w:p>
          <w:p w14:paraId="46B02D63" w14:textId="77777777" w:rsidR="0034548C" w:rsidRDefault="00000000" w:rsidP="009A2CE9">
            <w:pPr>
              <w:pStyle w:val="BodyText"/>
              <w:spacing w:after="20" w:line="360" w:lineRule="auto"/>
            </w:pPr>
            <w:r>
              <w:rPr>
                <w:b/>
              </w:rPr>
              <w:t xml:space="preserve">Lưu ý: </w:t>
            </w:r>
            <w:r>
              <w:t>Ưu tiên texture ORM/color space đúng; không lạm dụng light động nếu IBL đã đủ. [73]</w:t>
            </w:r>
          </w:p>
        </w:tc>
      </w:tr>
    </w:tbl>
    <w:p w14:paraId="3461BCC7"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5E9B70BF"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BFAF8"/>
          </w:tcPr>
          <w:p w14:paraId="2493E64D" w14:textId="77777777" w:rsidR="0034548C" w:rsidRDefault="00000000" w:rsidP="009A2CE9">
            <w:pPr>
              <w:spacing w:after="40" w:line="360" w:lineRule="auto"/>
            </w:pPr>
            <w:r>
              <w:rPr>
                <w:b/>
                <w:color w:val="004B5C"/>
                <w:sz w:val="22"/>
              </w:rPr>
              <w:t>PBRMaterial nâng cao</w:t>
            </w:r>
          </w:p>
          <w:p w14:paraId="58F6E0CD" w14:textId="77777777" w:rsidR="0034548C" w:rsidRDefault="00000000" w:rsidP="009A2CE9">
            <w:pPr>
              <w:pStyle w:val="BodyText"/>
              <w:spacing w:after="20" w:line="360" w:lineRule="auto"/>
            </w:pPr>
            <w:r>
              <w:rPr>
                <w:b/>
              </w:rPr>
              <w:t xml:space="preserve">API: </w:t>
            </w:r>
            <w:r>
              <w:t>PBRMaterial hỗ trợ refraction, lightmaps, image processing. [74]</w:t>
            </w:r>
          </w:p>
          <w:p w14:paraId="121B0798" w14:textId="77777777" w:rsidR="0034548C" w:rsidRDefault="00000000" w:rsidP="009A2CE9">
            <w:pPr>
              <w:pStyle w:val="BodyText"/>
              <w:spacing w:after="20" w:line="360" w:lineRule="auto"/>
            </w:pPr>
            <w:r>
              <w:rPr>
                <w:b/>
              </w:rPr>
              <w:t xml:space="preserve">Code: </w:t>
            </w:r>
            <w:r>
              <w:t>const pbr = new BABYLON.PBRMaterial("m", scene); pbr.useRoughnessFromMetallicTextureGreen = true;</w:t>
            </w:r>
          </w:p>
          <w:p w14:paraId="31FF1402" w14:textId="77777777" w:rsidR="0034548C" w:rsidRDefault="00000000" w:rsidP="009A2CE9">
            <w:pPr>
              <w:pStyle w:val="BodyText"/>
              <w:spacing w:after="20" w:line="360" w:lineRule="auto"/>
            </w:pPr>
            <w:r>
              <w:rPr>
                <w:b/>
              </w:rPr>
              <w:t xml:space="preserve">Tác động: </w:t>
            </w:r>
            <w:r>
              <w:t>Hữu ích khi cần tinh chỉnh specular, AO, transmission, image processing ngoài glTF 1:1. [74]</w:t>
            </w:r>
          </w:p>
          <w:p w14:paraId="21AF56A3" w14:textId="77777777" w:rsidR="0034548C" w:rsidRDefault="00000000" w:rsidP="009A2CE9">
            <w:pPr>
              <w:pStyle w:val="BodyText"/>
              <w:spacing w:after="20" w:line="360" w:lineRule="auto"/>
            </w:pPr>
            <w:r>
              <w:rPr>
                <w:b/>
              </w:rPr>
              <w:t xml:space="preserve">Lưu ý: </w:t>
            </w:r>
            <w:r>
              <w:t>Mạnh nhưng phức tạp; dùng khi material graph thực sự cần. [74]</w:t>
            </w:r>
          </w:p>
        </w:tc>
      </w:tr>
    </w:tbl>
    <w:p w14:paraId="0C413ECF"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6A295B65"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BFAF8"/>
          </w:tcPr>
          <w:p w14:paraId="3E13427F" w14:textId="77777777" w:rsidR="0034548C" w:rsidRDefault="00000000" w:rsidP="009A2CE9">
            <w:pPr>
              <w:spacing w:after="40" w:line="360" w:lineRule="auto"/>
            </w:pPr>
            <w:r>
              <w:rPr>
                <w:b/>
                <w:color w:val="004B5C"/>
                <w:sz w:val="22"/>
              </w:rPr>
              <w:t>IBL / HDR / ENV</w:t>
            </w:r>
          </w:p>
          <w:p w14:paraId="03EADDEE" w14:textId="77777777" w:rsidR="0034548C" w:rsidRDefault="00000000" w:rsidP="009A2CE9">
            <w:pPr>
              <w:pStyle w:val="BodyText"/>
              <w:spacing w:after="20" w:line="360" w:lineRule="auto"/>
            </w:pPr>
            <w:r>
              <w:rPr>
                <w:b/>
              </w:rPr>
              <w:t xml:space="preserve">API: </w:t>
            </w:r>
            <w:r>
              <w:t>scene.environmentTexture hoặc createDefaultEnvironment(); khuyến nghị .env prefiltered. [75]</w:t>
            </w:r>
          </w:p>
          <w:p w14:paraId="64509421" w14:textId="77777777" w:rsidR="0034548C" w:rsidRDefault="00000000" w:rsidP="009A2CE9">
            <w:pPr>
              <w:pStyle w:val="BodyText"/>
              <w:spacing w:after="20" w:line="360" w:lineRule="auto"/>
            </w:pPr>
            <w:r>
              <w:rPr>
                <w:b/>
              </w:rPr>
              <w:t xml:space="preserve">Code: </w:t>
            </w:r>
            <w:r>
              <w:t>scene.environmentTexture = BABYLON.CubeTexture.CreateFromPrefilteredData("/env/studio.env", scene);</w:t>
            </w:r>
          </w:p>
          <w:p w14:paraId="024F9753" w14:textId="77777777" w:rsidR="0034548C" w:rsidRDefault="00000000" w:rsidP="009A2CE9">
            <w:pPr>
              <w:pStyle w:val="BodyText"/>
              <w:spacing w:after="20" w:line="360" w:lineRule="auto"/>
            </w:pPr>
            <w:r>
              <w:rPr>
                <w:b/>
              </w:rPr>
              <w:t xml:space="preserve">Tác động: </w:t>
            </w:r>
            <w:r>
              <w:t>Đòn bẩy chất lượng lớn nhất cho glTF PBR mà không cần nhiều light động. [76]</w:t>
            </w:r>
          </w:p>
          <w:p w14:paraId="426CFCC1" w14:textId="77777777" w:rsidR="0034548C" w:rsidRDefault="00000000" w:rsidP="009A2CE9">
            <w:pPr>
              <w:pStyle w:val="BodyText"/>
              <w:spacing w:after="20" w:line="360" w:lineRule="auto"/>
            </w:pPr>
            <w:r>
              <w:rPr>
                <w:b/>
              </w:rPr>
              <w:t xml:space="preserve">Lưu ý: </w:t>
            </w:r>
            <w:r>
              <w:t>Nên prefilter sẵn .env; Babylon Sandbox hỗ trợ generate .env. [77]</w:t>
            </w:r>
          </w:p>
        </w:tc>
      </w:tr>
    </w:tbl>
    <w:p w14:paraId="4FA41605"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6937BE26"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BFAF8"/>
          </w:tcPr>
          <w:p w14:paraId="64ED9FF8" w14:textId="77777777" w:rsidR="0034548C" w:rsidRDefault="00000000" w:rsidP="009A2CE9">
            <w:pPr>
              <w:spacing w:after="40" w:line="360" w:lineRule="auto"/>
            </w:pPr>
            <w:r>
              <w:rPr>
                <w:b/>
                <w:color w:val="004B5C"/>
                <w:sz w:val="22"/>
              </w:rPr>
              <w:t>Lightmaps</w:t>
            </w:r>
          </w:p>
          <w:p w14:paraId="0B1EEB5A" w14:textId="77777777" w:rsidR="0034548C" w:rsidRDefault="00000000" w:rsidP="009A2CE9">
            <w:pPr>
              <w:pStyle w:val="BodyText"/>
              <w:spacing w:after="20" w:line="360" w:lineRule="auto"/>
            </w:pPr>
            <w:r>
              <w:rPr>
                <w:b/>
              </w:rPr>
              <w:t xml:space="preserve">API: </w:t>
            </w:r>
            <w:r>
              <w:t>material.lightmapTexture; cần UV atlas riêng. [78]</w:t>
            </w:r>
          </w:p>
          <w:p w14:paraId="3C3791A5" w14:textId="77777777" w:rsidR="0034548C" w:rsidRDefault="00000000" w:rsidP="009A2CE9">
            <w:pPr>
              <w:pStyle w:val="BodyText"/>
              <w:spacing w:after="20" w:line="360" w:lineRule="auto"/>
            </w:pPr>
            <w:r>
              <w:rPr>
                <w:b/>
              </w:rPr>
              <w:t xml:space="preserve">Code: </w:t>
            </w:r>
            <w:r>
              <w:t>material.lightmapTexture = lightmap;</w:t>
            </w:r>
          </w:p>
          <w:p w14:paraId="3ADB3864" w14:textId="77777777" w:rsidR="0034548C" w:rsidRDefault="00000000" w:rsidP="009A2CE9">
            <w:pPr>
              <w:pStyle w:val="BodyText"/>
              <w:spacing w:after="20" w:line="360" w:lineRule="auto"/>
            </w:pPr>
            <w:r>
              <w:rPr>
                <w:b/>
              </w:rPr>
              <w:t xml:space="preserve">Tác động: </w:t>
            </w:r>
            <w:r>
              <w:t>Giảm nhu cầu light động; rất lợi cho mobile hoặc nội thất tĩnh. [79]</w:t>
            </w:r>
          </w:p>
          <w:p w14:paraId="070F18D1" w14:textId="77777777" w:rsidR="0034548C" w:rsidRDefault="00000000" w:rsidP="009A2CE9">
            <w:pPr>
              <w:pStyle w:val="BodyText"/>
              <w:spacing w:after="20" w:line="360" w:lineRule="auto"/>
            </w:pPr>
            <w:r>
              <w:rPr>
                <w:b/>
              </w:rPr>
              <w:t xml:space="preserve">Lưu ý: </w:t>
            </w:r>
            <w:r>
              <w:t>Cần UV2/atlas chuẩn; không hợp asset động nhiều. [80]</w:t>
            </w:r>
          </w:p>
        </w:tc>
      </w:tr>
    </w:tbl>
    <w:p w14:paraId="1A86A8CD"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51CA0D4C"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BFAF8"/>
          </w:tcPr>
          <w:p w14:paraId="3B0670A7" w14:textId="77777777" w:rsidR="0034548C" w:rsidRDefault="00000000" w:rsidP="009A2CE9">
            <w:pPr>
              <w:spacing w:after="40" w:line="360" w:lineRule="auto"/>
            </w:pPr>
            <w:r>
              <w:rPr>
                <w:b/>
                <w:color w:val="004B5C"/>
                <w:sz w:val="22"/>
              </w:rPr>
              <w:t>Shadows</w:t>
            </w:r>
          </w:p>
          <w:p w14:paraId="011C88A5" w14:textId="77777777" w:rsidR="0034548C" w:rsidRDefault="00000000" w:rsidP="009A2CE9">
            <w:pPr>
              <w:pStyle w:val="BodyText"/>
              <w:spacing w:after="20" w:line="360" w:lineRule="auto"/>
            </w:pPr>
            <w:r>
              <w:rPr>
                <w:b/>
              </w:rPr>
              <w:t xml:space="preserve">API: </w:t>
            </w:r>
            <w:r>
              <w:t>ShadowGenerator; CSM cho directional light, WebGL2+. [81]</w:t>
            </w:r>
          </w:p>
          <w:p w14:paraId="3EB2CA7A" w14:textId="77777777" w:rsidR="0034548C" w:rsidRDefault="00000000" w:rsidP="009A2CE9">
            <w:pPr>
              <w:pStyle w:val="BodyText"/>
              <w:spacing w:after="20" w:line="360" w:lineRule="auto"/>
            </w:pPr>
            <w:r>
              <w:rPr>
                <w:b/>
              </w:rPr>
              <w:t xml:space="preserve">Code: </w:t>
            </w:r>
            <w:r>
              <w:t>const sg = new BABYLON.ShadowGenerator(2048, dirLight); sg.addShadowCaster(mesh);</w:t>
            </w:r>
          </w:p>
          <w:p w14:paraId="6C0E8E6C" w14:textId="77777777" w:rsidR="0034548C" w:rsidRDefault="00000000" w:rsidP="009A2CE9">
            <w:pPr>
              <w:pStyle w:val="BodyText"/>
              <w:spacing w:after="20" w:line="360" w:lineRule="auto"/>
            </w:pPr>
            <w:r>
              <w:rPr>
                <w:b/>
              </w:rPr>
              <w:t xml:space="preserve">Tác động: </w:t>
            </w:r>
            <w:r>
              <w:t>Tăng chiều sâu thị giác cho outdoor/hero product. [82]</w:t>
            </w:r>
          </w:p>
          <w:p w14:paraId="057AC451" w14:textId="77777777" w:rsidR="0034548C" w:rsidRDefault="00000000" w:rsidP="009A2CE9">
            <w:pPr>
              <w:pStyle w:val="BodyText"/>
              <w:spacing w:after="20" w:line="360" w:lineRule="auto"/>
            </w:pPr>
            <w:r>
              <w:rPr>
                <w:b/>
              </w:rPr>
              <w:t xml:space="preserve">Lưu ý: </w:t>
            </w:r>
            <w:r>
              <w:t>Shadow map đắt; mobile cần giới hạn caster/receiver và resolution. [83]</w:t>
            </w:r>
          </w:p>
        </w:tc>
      </w:tr>
    </w:tbl>
    <w:p w14:paraId="4F6D0D73"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3F10A4FB"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BFAF8"/>
          </w:tcPr>
          <w:p w14:paraId="25A9E3C0" w14:textId="77777777" w:rsidR="0034548C" w:rsidRDefault="00000000" w:rsidP="009A2CE9">
            <w:pPr>
              <w:spacing w:after="40" w:line="360" w:lineRule="auto"/>
            </w:pPr>
            <w:r>
              <w:rPr>
                <w:b/>
                <w:color w:val="004B5C"/>
                <w:sz w:val="22"/>
              </w:rPr>
              <w:lastRenderedPageBreak/>
              <w:t>CSM</w:t>
            </w:r>
          </w:p>
          <w:p w14:paraId="0192F09B" w14:textId="77777777" w:rsidR="0034548C" w:rsidRDefault="00000000" w:rsidP="009A2CE9">
            <w:pPr>
              <w:pStyle w:val="BodyText"/>
              <w:spacing w:after="20" w:line="360" w:lineRule="auto"/>
            </w:pPr>
            <w:r>
              <w:rPr>
                <w:b/>
              </w:rPr>
              <w:t xml:space="preserve">API: </w:t>
            </w:r>
            <w:r>
              <w:t>CascadedShadowGenerator cho directional light; yêu cầu WebGL2+. [83]</w:t>
            </w:r>
          </w:p>
          <w:p w14:paraId="7D251218" w14:textId="77777777" w:rsidR="0034548C" w:rsidRDefault="00000000" w:rsidP="009A2CE9">
            <w:pPr>
              <w:pStyle w:val="BodyText"/>
              <w:spacing w:after="20" w:line="360" w:lineRule="auto"/>
            </w:pPr>
            <w:r>
              <w:rPr>
                <w:b/>
              </w:rPr>
              <w:t xml:space="preserve">Code: </w:t>
            </w:r>
            <w:r>
              <w:t>const csm = new BABYLON.CascadedShadowGenerator(2048, sun);</w:t>
            </w:r>
          </w:p>
          <w:p w14:paraId="12340DDF" w14:textId="77777777" w:rsidR="0034548C" w:rsidRDefault="00000000" w:rsidP="009A2CE9">
            <w:pPr>
              <w:pStyle w:val="BodyText"/>
              <w:spacing w:after="20" w:line="360" w:lineRule="auto"/>
            </w:pPr>
            <w:r>
              <w:rPr>
                <w:b/>
              </w:rPr>
              <w:t xml:space="preserve">Tác động: </w:t>
            </w:r>
            <w:r>
              <w:t>Giữ độ nét shadow theo khoảng cách camera trong scene lớn. [83]</w:t>
            </w:r>
          </w:p>
          <w:p w14:paraId="7204D948" w14:textId="77777777" w:rsidR="0034548C" w:rsidRDefault="00000000" w:rsidP="009A2CE9">
            <w:pPr>
              <w:pStyle w:val="BodyText"/>
              <w:spacing w:after="20" w:line="360" w:lineRule="auto"/>
            </w:pPr>
            <w:r>
              <w:rPr>
                <w:b/>
              </w:rPr>
              <w:t xml:space="preserve">Lưu ý: </w:t>
            </w:r>
            <w:r>
              <w:t>Thêm pass; dùng khi thực sự cần outdoor scale lớn. [84]</w:t>
            </w:r>
          </w:p>
        </w:tc>
      </w:tr>
    </w:tbl>
    <w:p w14:paraId="7C95F48A"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12805C1B"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BFAF8"/>
          </w:tcPr>
          <w:p w14:paraId="1FD35DA7" w14:textId="77777777" w:rsidR="0034548C" w:rsidRDefault="00000000" w:rsidP="009A2CE9">
            <w:pPr>
              <w:spacing w:after="40" w:line="360" w:lineRule="auto"/>
            </w:pPr>
            <w:r>
              <w:rPr>
                <w:b/>
                <w:color w:val="004B5C"/>
                <w:sz w:val="22"/>
              </w:rPr>
              <w:t>IES profile</w:t>
            </w:r>
          </w:p>
          <w:p w14:paraId="0ABC8B8A" w14:textId="77777777" w:rsidR="0034548C" w:rsidRDefault="00000000" w:rsidP="009A2CE9">
            <w:pPr>
              <w:pStyle w:val="BodyText"/>
              <w:spacing w:after="20" w:line="360" w:lineRule="auto"/>
            </w:pPr>
            <w:r>
              <w:rPr>
                <w:b/>
              </w:rPr>
              <w:t xml:space="preserve">API: </w:t>
            </w:r>
            <w:r>
              <w:t>SpotLight.iesProfileTexture, hỗ trợ từ 4.0.0. [85]</w:t>
            </w:r>
          </w:p>
          <w:p w14:paraId="7E41E5A0" w14:textId="77777777" w:rsidR="0034548C" w:rsidRDefault="00000000" w:rsidP="009A2CE9">
            <w:pPr>
              <w:pStyle w:val="BodyText"/>
              <w:spacing w:after="20" w:line="360" w:lineRule="auto"/>
            </w:pPr>
            <w:r>
              <w:rPr>
                <w:b/>
              </w:rPr>
              <w:t xml:space="preserve">Code: </w:t>
            </w:r>
            <w:r>
              <w:t>spot.iesProfileTexture = iesTexture;</w:t>
            </w:r>
          </w:p>
          <w:p w14:paraId="411329AE" w14:textId="77777777" w:rsidR="0034548C" w:rsidRDefault="00000000" w:rsidP="009A2CE9">
            <w:pPr>
              <w:pStyle w:val="BodyText"/>
              <w:spacing w:after="20" w:line="360" w:lineRule="auto"/>
            </w:pPr>
            <w:r>
              <w:rPr>
                <w:b/>
              </w:rPr>
              <w:t xml:space="preserve">Tác động: </w:t>
            </w:r>
            <w:r>
              <w:t>Mô phỏng phân bố đèn kiến trúc/fixture thực, hợp retail/showroom/AEC. [86]</w:t>
            </w:r>
          </w:p>
          <w:p w14:paraId="1732CA1C" w14:textId="77777777" w:rsidR="0034548C" w:rsidRDefault="00000000" w:rsidP="009A2CE9">
            <w:pPr>
              <w:pStyle w:val="BodyText"/>
              <w:spacing w:after="20" w:line="360" w:lineRule="auto"/>
            </w:pPr>
            <w:r>
              <w:rPr>
                <w:b/>
              </w:rPr>
              <w:t xml:space="preserve">Lưu ý: </w:t>
            </w:r>
            <w:r>
              <w:t>Phức tạp hơn spot light thường; chỉ dùng cho đèn quan trọng. [87]</w:t>
            </w:r>
          </w:p>
        </w:tc>
      </w:tr>
    </w:tbl>
    <w:p w14:paraId="615A39AB"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6949B007"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BFAF8"/>
          </w:tcPr>
          <w:p w14:paraId="5D63485C" w14:textId="77777777" w:rsidR="0034548C" w:rsidRDefault="00000000" w:rsidP="009A2CE9">
            <w:pPr>
              <w:spacing w:after="40" w:line="360" w:lineRule="auto"/>
            </w:pPr>
            <w:r>
              <w:rPr>
                <w:b/>
                <w:color w:val="004B5C"/>
                <w:sz w:val="22"/>
              </w:rPr>
              <w:t>Emissive</w:t>
            </w:r>
          </w:p>
          <w:p w14:paraId="44DBD933" w14:textId="77777777" w:rsidR="0034548C" w:rsidRDefault="00000000" w:rsidP="009A2CE9">
            <w:pPr>
              <w:pStyle w:val="BodyText"/>
              <w:spacing w:after="20" w:line="360" w:lineRule="auto"/>
            </w:pPr>
            <w:r>
              <w:rPr>
                <w:b/>
              </w:rPr>
              <w:t xml:space="preserve">API: </w:t>
            </w:r>
            <w:r>
              <w:t>glTF import/export hỗ trợ KHR_materials_emissive_strength. [88]</w:t>
            </w:r>
          </w:p>
          <w:p w14:paraId="412842F5" w14:textId="77777777" w:rsidR="0034548C" w:rsidRDefault="00000000" w:rsidP="009A2CE9">
            <w:pPr>
              <w:pStyle w:val="BodyText"/>
              <w:spacing w:after="20" w:line="360" w:lineRule="auto"/>
            </w:pPr>
            <w:r>
              <w:rPr>
                <w:b/>
              </w:rPr>
              <w:t xml:space="preserve">Code: </w:t>
            </w:r>
            <w:r>
              <w:t>pbr.emissiveColor = new BABYLON.Color3(1, 0.4, 0.1);</w:t>
            </w:r>
          </w:p>
          <w:p w14:paraId="409D8B25" w14:textId="77777777" w:rsidR="0034548C" w:rsidRDefault="00000000" w:rsidP="009A2CE9">
            <w:pPr>
              <w:pStyle w:val="BodyText"/>
              <w:spacing w:after="20" w:line="360" w:lineRule="auto"/>
            </w:pPr>
            <w:r>
              <w:rPr>
                <w:b/>
              </w:rPr>
              <w:t xml:space="preserve">Tác động: </w:t>
            </w:r>
            <w:r>
              <w:t>Hợp màn hình, logo, LED, world-space UI và bloom. [89]</w:t>
            </w:r>
          </w:p>
          <w:p w14:paraId="76EFD19F" w14:textId="77777777" w:rsidR="0034548C" w:rsidRDefault="00000000" w:rsidP="009A2CE9">
            <w:pPr>
              <w:pStyle w:val="BodyText"/>
              <w:spacing w:after="20" w:line="360" w:lineRule="auto"/>
            </w:pPr>
            <w:r>
              <w:rPr>
                <w:b/>
              </w:rPr>
              <w:t xml:space="preserve">Lưu ý: </w:t>
            </w:r>
            <w:r>
              <w:t>Kiểm soát tone mapping; emissive quá mạnh trên LDR dễ clip màu. [90]</w:t>
            </w:r>
          </w:p>
        </w:tc>
      </w:tr>
    </w:tbl>
    <w:p w14:paraId="4AF2F2B4"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01475234"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BFAF8"/>
          </w:tcPr>
          <w:p w14:paraId="6555CE63" w14:textId="77777777" w:rsidR="0034548C" w:rsidRDefault="00000000" w:rsidP="009A2CE9">
            <w:pPr>
              <w:spacing w:after="40" w:line="360" w:lineRule="auto"/>
            </w:pPr>
            <w:r>
              <w:rPr>
                <w:b/>
                <w:color w:val="004B5C"/>
                <w:sz w:val="22"/>
              </w:rPr>
              <w:t>Default Rendering Pipeline</w:t>
            </w:r>
          </w:p>
          <w:p w14:paraId="27DB947E" w14:textId="77777777" w:rsidR="0034548C" w:rsidRDefault="00000000" w:rsidP="009A2CE9">
            <w:pPr>
              <w:pStyle w:val="BodyText"/>
              <w:spacing w:after="20" w:line="360" w:lineRule="auto"/>
            </w:pPr>
            <w:r>
              <w:rPr>
                <w:b/>
              </w:rPr>
              <w:t xml:space="preserve">API: </w:t>
            </w:r>
            <w:r>
              <w:t>FXAA, bloom, chromatic aberration, sharpen, image processing. [91]</w:t>
            </w:r>
          </w:p>
          <w:p w14:paraId="2DDC6829" w14:textId="77777777" w:rsidR="0034548C" w:rsidRDefault="00000000" w:rsidP="009A2CE9">
            <w:pPr>
              <w:pStyle w:val="BodyText"/>
              <w:spacing w:after="20" w:line="360" w:lineRule="auto"/>
            </w:pPr>
            <w:r>
              <w:rPr>
                <w:b/>
              </w:rPr>
              <w:t xml:space="preserve">Code: </w:t>
            </w:r>
            <w:r>
              <w:t>const pipe = new BABYLON.DefaultRenderingPipeline("p", true, scene, [camera]); pipe.fxaaEnabled = true; pipe.bloomEnabled = true;</w:t>
            </w:r>
          </w:p>
          <w:p w14:paraId="7B94C42F" w14:textId="77777777" w:rsidR="0034548C" w:rsidRDefault="00000000" w:rsidP="009A2CE9">
            <w:pPr>
              <w:pStyle w:val="BodyText"/>
              <w:spacing w:after="20" w:line="360" w:lineRule="auto"/>
            </w:pPr>
            <w:r>
              <w:rPr>
                <w:b/>
              </w:rPr>
              <w:t xml:space="preserve">Tác động: </w:t>
            </w:r>
            <w:r>
              <w:t>Nâng cảm nhận rất nhanh cho product viewer/hero scenes. [92]</w:t>
            </w:r>
          </w:p>
          <w:p w14:paraId="1537305E" w14:textId="77777777" w:rsidR="0034548C" w:rsidRDefault="00000000" w:rsidP="009A2CE9">
            <w:pPr>
              <w:pStyle w:val="BodyText"/>
              <w:spacing w:after="20" w:line="360" w:lineRule="auto"/>
            </w:pPr>
            <w:r>
              <w:rPr>
                <w:b/>
              </w:rPr>
              <w:t xml:space="preserve">Lưu ý: </w:t>
            </w:r>
            <w:r>
              <w:t>Không miễn phí; bật từng effect, đo trước/sau; HDR cần tone mapping. [93]</w:t>
            </w:r>
          </w:p>
        </w:tc>
      </w:tr>
    </w:tbl>
    <w:p w14:paraId="28295661"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4370D159"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BFAF8"/>
          </w:tcPr>
          <w:p w14:paraId="54E397A3" w14:textId="77777777" w:rsidR="0034548C" w:rsidRDefault="00000000" w:rsidP="009A2CE9">
            <w:pPr>
              <w:spacing w:after="40" w:line="360" w:lineRule="auto"/>
            </w:pPr>
            <w:r>
              <w:rPr>
                <w:b/>
                <w:color w:val="004B5C"/>
                <w:sz w:val="22"/>
              </w:rPr>
              <w:t>Post-process chuyên biệt</w:t>
            </w:r>
          </w:p>
          <w:p w14:paraId="3A3D29BC" w14:textId="77777777" w:rsidR="0034548C" w:rsidRDefault="00000000" w:rsidP="009A2CE9">
            <w:pPr>
              <w:pStyle w:val="BodyText"/>
              <w:spacing w:after="20" w:line="360" w:lineRule="auto"/>
            </w:pPr>
            <w:r>
              <w:rPr>
                <w:b/>
              </w:rPr>
              <w:t xml:space="preserve">API: </w:t>
            </w:r>
            <w:r>
              <w:t>Blur, FXAA, LensRenderingPipeline, SSAO, DoF. [94]</w:t>
            </w:r>
          </w:p>
          <w:p w14:paraId="5776E777" w14:textId="77777777" w:rsidR="0034548C" w:rsidRDefault="00000000" w:rsidP="009A2CE9">
            <w:pPr>
              <w:pStyle w:val="BodyText"/>
              <w:spacing w:after="20" w:line="360" w:lineRule="auto"/>
            </w:pPr>
            <w:r>
              <w:rPr>
                <w:b/>
              </w:rPr>
              <w:t xml:space="preserve">Code: </w:t>
            </w:r>
            <w:r>
              <w:t>new BABYLON.FxaaPostProcess("fxaa", 1.0, camera);</w:t>
            </w:r>
          </w:p>
          <w:p w14:paraId="079A95BA" w14:textId="77777777" w:rsidR="0034548C" w:rsidRDefault="00000000" w:rsidP="009A2CE9">
            <w:pPr>
              <w:pStyle w:val="BodyText"/>
              <w:spacing w:after="20" w:line="360" w:lineRule="auto"/>
            </w:pPr>
            <w:r>
              <w:rPr>
                <w:b/>
              </w:rPr>
              <w:t xml:space="preserve">Tác động: </w:t>
            </w:r>
            <w:r>
              <w:t>Tăng cinematic hoặc bù nhược điểm asset. [95]</w:t>
            </w:r>
          </w:p>
          <w:p w14:paraId="506EBDB6" w14:textId="77777777" w:rsidR="0034548C" w:rsidRDefault="00000000" w:rsidP="009A2CE9">
            <w:pPr>
              <w:pStyle w:val="BodyText"/>
              <w:spacing w:after="20" w:line="360" w:lineRule="auto"/>
            </w:pPr>
            <w:r>
              <w:rPr>
                <w:b/>
              </w:rPr>
              <w:t xml:space="preserve">Lưu ý: </w:t>
            </w:r>
            <w:r>
              <w:t>Blur kernel lớn, DoF, SSAO dễ thành bottleneck; không bật tràn lan. [96]</w:t>
            </w:r>
          </w:p>
        </w:tc>
      </w:tr>
    </w:tbl>
    <w:p w14:paraId="5A1C2231"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3E8FEBE4"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BFAF8"/>
          </w:tcPr>
          <w:p w14:paraId="045889FF" w14:textId="77777777" w:rsidR="0034548C" w:rsidRDefault="00000000" w:rsidP="009A2CE9">
            <w:pPr>
              <w:spacing w:after="40" w:line="360" w:lineRule="auto"/>
            </w:pPr>
            <w:r>
              <w:rPr>
                <w:b/>
                <w:color w:val="004B5C"/>
                <w:sz w:val="22"/>
              </w:rPr>
              <w:lastRenderedPageBreak/>
              <w:t>Node Material Editor</w:t>
            </w:r>
          </w:p>
          <w:p w14:paraId="53B2A718" w14:textId="77777777" w:rsidR="0034548C" w:rsidRDefault="00000000" w:rsidP="009A2CE9">
            <w:pPr>
              <w:pStyle w:val="BodyText"/>
              <w:spacing w:after="20" w:line="360" w:lineRule="auto"/>
            </w:pPr>
            <w:r>
              <w:rPr>
                <w:b/>
              </w:rPr>
              <w:t xml:space="preserve">API: </w:t>
            </w:r>
            <w:r>
              <w:t>NME từ 4.1; post-process mode từ 4.2; tạo PBR/post-process qua node graph. [97]</w:t>
            </w:r>
          </w:p>
          <w:p w14:paraId="07C12B0C" w14:textId="77777777" w:rsidR="0034548C" w:rsidRDefault="00000000" w:rsidP="009A2CE9">
            <w:pPr>
              <w:pStyle w:val="BodyText"/>
              <w:spacing w:after="20" w:line="360" w:lineRule="auto"/>
            </w:pPr>
            <w:r>
              <w:rPr>
                <w:b/>
              </w:rPr>
              <w:t xml:space="preserve">Code: </w:t>
            </w:r>
            <w:r>
              <w:t>const nm = new BABYLON.NodeMaterial("n", scene, { shaderLanguage: BABYLON.ShaderLanguage.WGSL });</w:t>
            </w:r>
          </w:p>
          <w:p w14:paraId="189D3158" w14:textId="77777777" w:rsidR="0034548C" w:rsidRDefault="00000000" w:rsidP="009A2CE9">
            <w:pPr>
              <w:pStyle w:val="BodyText"/>
              <w:spacing w:after="20" w:line="360" w:lineRule="auto"/>
            </w:pPr>
            <w:r>
              <w:rPr>
                <w:b/>
              </w:rPr>
              <w:t xml:space="preserve">Tác động: </w:t>
            </w:r>
            <w:r>
              <w:t>Mạnh khi cần custom shader/PBR mà tránh viết shader thủ công toàn phần. [98]</w:t>
            </w:r>
          </w:p>
          <w:p w14:paraId="617AC978" w14:textId="77777777" w:rsidR="0034548C" w:rsidRDefault="00000000" w:rsidP="009A2CE9">
            <w:pPr>
              <w:pStyle w:val="BodyText"/>
              <w:spacing w:after="20" w:line="360" w:lineRule="auto"/>
            </w:pPr>
            <w:r>
              <w:rPr>
                <w:b/>
              </w:rPr>
              <w:t xml:space="preserve">Lưu ý: </w:t>
            </w:r>
            <w:r>
              <w:t>Quản color space và chi phí node graph; không biến NME thành nơi đắp logic tùy tiện. [99]</w:t>
            </w:r>
          </w:p>
        </w:tc>
      </w:tr>
    </w:tbl>
    <w:p w14:paraId="325967DD"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0A6C514C" w14:textId="77777777">
        <w:trPr>
          <w:cantSplit/>
          <w:jc w:val="center"/>
        </w:trPr>
        <w:tc>
          <w:tcPr>
            <w:tcW w:w="9936" w:type="dxa"/>
            <w:tcBorders>
              <w:top w:val="single" w:sz="8" w:space="0" w:color="C9952E"/>
              <w:left w:val="single" w:sz="8" w:space="0" w:color="C9952E"/>
              <w:bottom w:val="single" w:sz="8" w:space="0" w:color="C9952E"/>
              <w:right w:val="single" w:sz="8" w:space="0" w:color="C9952E"/>
            </w:tcBorders>
            <w:shd w:val="clear" w:color="auto" w:fill="FFF8E8"/>
          </w:tcPr>
          <w:p w14:paraId="2AF2618D" w14:textId="77777777" w:rsidR="0034548C" w:rsidRDefault="00000000" w:rsidP="009A2CE9">
            <w:pPr>
              <w:pStyle w:val="BodyText"/>
              <w:spacing w:line="360" w:lineRule="auto"/>
            </w:pPr>
            <w:r>
              <w:rPr>
                <w:b/>
                <w:color w:val="004B5C"/>
              </w:rPr>
              <w:t>Color space là lỗi hay gặp</w:t>
            </w:r>
          </w:p>
          <w:p w14:paraId="2F953704" w14:textId="77777777" w:rsidR="0034548C" w:rsidRDefault="00000000" w:rsidP="009A2CE9">
            <w:pPr>
              <w:pStyle w:val="BodyText"/>
              <w:spacing w:line="360" w:lineRule="auto"/>
            </w:pPr>
            <w:r>
              <w:t>Texture color data như albedo/base color/emissive nên ở sRGB. Roughness, metallic, normal, AO là non-color data và nên ở linear. Sai color space làm vật liệu glTF sai hình ảnh, đồng thời có thể gây shader conversions không cần thiết. [100]</w:t>
            </w:r>
          </w:p>
        </w:tc>
      </w:tr>
    </w:tbl>
    <w:p w14:paraId="787796F7" w14:textId="77777777" w:rsidR="0034548C" w:rsidRDefault="0034548C" w:rsidP="009A2CE9">
      <w:pPr>
        <w:spacing w:after="80" w:line="360" w:lineRule="auto"/>
      </w:pPr>
    </w:p>
    <w:p w14:paraId="1EE77114" w14:textId="77777777" w:rsidR="0034548C" w:rsidRDefault="00000000" w:rsidP="009A2CE9">
      <w:pPr>
        <w:pStyle w:val="Heading1"/>
        <w:spacing w:before="200" w:after="120" w:line="360" w:lineRule="auto"/>
      </w:pPr>
      <w:r>
        <w:rPr>
          <w:b w:val="0"/>
        </w:rPr>
        <w:t>7. Bảo mật và kiểm soát nguồn asset</w:t>
      </w:r>
    </w:p>
    <w:p w14:paraId="2FE9BCBF" w14:textId="77777777" w:rsidR="0034548C" w:rsidRDefault="00000000" w:rsidP="009A2CE9">
      <w:pPr>
        <w:spacing w:after="80" w:line="360" w:lineRule="auto"/>
      </w:pPr>
      <w:r>
        <w:t>Babylon.js không thay thế CORS, CSP hay sandbox của trình duyệt, nhưng cung cấp các hook quan trọng để xây “secure content gateway” cho asset 3D: preprocessUrlAsync, WebRequest.CustomRequestHeaders, validate/onValidatedObservable, onParsedObservable và cấu hình decoder. [101]</w:t>
      </w:r>
    </w:p>
    <w:tbl>
      <w:tblPr>
        <w:tblW w:w="0" w:type="auto"/>
        <w:jc w:val="center"/>
        <w:tblLook w:val="04A0" w:firstRow="1" w:lastRow="0" w:firstColumn="1" w:lastColumn="0" w:noHBand="0" w:noVBand="1"/>
      </w:tblPr>
      <w:tblGrid>
        <w:gridCol w:w="9936"/>
      </w:tblGrid>
      <w:tr w:rsidR="0034548C" w14:paraId="0FE91BA0"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AFD"/>
          </w:tcPr>
          <w:p w14:paraId="34FAB2DF" w14:textId="77777777" w:rsidR="0034548C" w:rsidRDefault="00000000" w:rsidP="009A2CE9">
            <w:pPr>
              <w:spacing w:after="40" w:line="360" w:lineRule="auto"/>
            </w:pPr>
            <w:r>
              <w:rPr>
                <w:b/>
                <w:color w:val="004B5C"/>
                <w:sz w:val="22"/>
              </w:rPr>
              <w:t>Xác thực nguồn tải</w:t>
            </w:r>
          </w:p>
          <w:p w14:paraId="10ACD36E" w14:textId="77777777" w:rsidR="0034548C" w:rsidRDefault="00000000" w:rsidP="009A2CE9">
            <w:pPr>
              <w:pStyle w:val="BodyText"/>
              <w:spacing w:after="20" w:line="360" w:lineRule="auto"/>
            </w:pPr>
            <w:r>
              <w:rPr>
                <w:b/>
              </w:rPr>
              <w:t xml:space="preserve">API: </w:t>
            </w:r>
            <w:r>
              <w:t>WebRequest.CustomRequestHeaders. [102]</w:t>
            </w:r>
          </w:p>
          <w:p w14:paraId="5137E233" w14:textId="77777777" w:rsidR="0034548C" w:rsidRDefault="00000000" w:rsidP="009A2CE9">
            <w:pPr>
              <w:pStyle w:val="BodyText"/>
              <w:spacing w:after="20" w:line="360" w:lineRule="auto"/>
            </w:pPr>
            <w:r>
              <w:rPr>
                <w:b/>
              </w:rPr>
              <w:t xml:space="preserve">Code: </w:t>
            </w:r>
            <w:r>
              <w:t xml:space="preserve">BABYLON.WebRequest.CustomRequestHeaders = { Authorization: </w:t>
            </w:r>
            <w:r>
              <w:rPr>
                <w:rFonts w:ascii="Consolas" w:eastAsia="Consolas" w:hAnsi="Consolas"/>
                <w:color w:val="0F5132"/>
                <w:sz w:val="19"/>
              </w:rPr>
              <w:t>Bearer ${token}</w:t>
            </w:r>
            <w:r>
              <w:t xml:space="preserve"> };</w:t>
            </w:r>
          </w:p>
          <w:p w14:paraId="67EDA40E" w14:textId="77777777" w:rsidR="0034548C" w:rsidRDefault="00000000" w:rsidP="009A2CE9">
            <w:pPr>
              <w:pStyle w:val="BodyText"/>
              <w:spacing w:after="20" w:line="360" w:lineRule="auto"/>
            </w:pPr>
            <w:r>
              <w:rPr>
                <w:b/>
              </w:rPr>
              <w:t xml:space="preserve">Tác động: </w:t>
            </w:r>
            <w:r>
              <w:t>Tải asset từ API/private CDN mà không mở public bucket. [102]</w:t>
            </w:r>
          </w:p>
          <w:p w14:paraId="22BB8BA6" w14:textId="77777777" w:rsidR="0034548C" w:rsidRDefault="00000000" w:rsidP="009A2CE9">
            <w:pPr>
              <w:pStyle w:val="BodyText"/>
              <w:spacing w:after="20" w:line="360" w:lineRule="auto"/>
            </w:pPr>
            <w:r>
              <w:rPr>
                <w:b/>
              </w:rPr>
              <w:t xml:space="preserve">Lưu ý: </w:t>
            </w:r>
            <w:r>
              <w:t>Chỉ gửi credential khi cần; token TTL ngắn, scope hẹp; CORS/credentials phải đồng bộ hai phía. [103]</w:t>
            </w:r>
          </w:p>
        </w:tc>
      </w:tr>
    </w:tbl>
    <w:p w14:paraId="7CD58510"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20B7DBFB"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AFD"/>
          </w:tcPr>
          <w:p w14:paraId="265EC301" w14:textId="77777777" w:rsidR="0034548C" w:rsidRDefault="00000000" w:rsidP="009A2CE9">
            <w:pPr>
              <w:spacing w:after="40" w:line="360" w:lineRule="auto"/>
            </w:pPr>
            <w:r>
              <w:rPr>
                <w:b/>
                <w:color w:val="004B5C"/>
                <w:sz w:val="22"/>
              </w:rPr>
              <w:t>Ký URL / allowlist</w:t>
            </w:r>
          </w:p>
          <w:p w14:paraId="1C6BD183" w14:textId="77777777" w:rsidR="0034548C" w:rsidRDefault="00000000" w:rsidP="009A2CE9">
            <w:pPr>
              <w:pStyle w:val="BodyText"/>
              <w:spacing w:after="20" w:line="360" w:lineRule="auto"/>
            </w:pPr>
            <w:r>
              <w:rPr>
                <w:b/>
              </w:rPr>
              <w:t xml:space="preserve">API: </w:t>
            </w:r>
            <w:r>
              <w:t>preprocessUrlAsync. [104]</w:t>
            </w:r>
          </w:p>
          <w:p w14:paraId="6F514163" w14:textId="77777777" w:rsidR="0034548C" w:rsidRDefault="00000000" w:rsidP="009A2CE9">
            <w:pPr>
              <w:pStyle w:val="BodyText"/>
              <w:spacing w:after="20" w:line="360" w:lineRule="auto"/>
            </w:pPr>
            <w:r>
              <w:rPr>
                <w:b/>
              </w:rPr>
              <w:t xml:space="preserve">Code: </w:t>
            </w:r>
            <w:r>
              <w:t>loader.preprocessUrlAsync = async (url) =&gt; { if (!url.startsWith(originAllowlist)) throw new Error("Blocked"); return sign(url); };</w:t>
            </w:r>
          </w:p>
          <w:p w14:paraId="1B467904" w14:textId="77777777" w:rsidR="0034548C" w:rsidRDefault="00000000" w:rsidP="009A2CE9">
            <w:pPr>
              <w:pStyle w:val="BodyText"/>
              <w:spacing w:after="20" w:line="360" w:lineRule="auto"/>
            </w:pPr>
            <w:r>
              <w:rPr>
                <w:b/>
              </w:rPr>
              <w:t xml:space="preserve">Tác động: </w:t>
            </w:r>
            <w:r>
              <w:t>Chặn resource phụ từ domain lạ, buộc mọi resource đi qua policy trung tâm. [104]</w:t>
            </w:r>
          </w:p>
          <w:p w14:paraId="799D4047" w14:textId="77777777" w:rsidR="0034548C" w:rsidRDefault="00000000" w:rsidP="009A2CE9">
            <w:pPr>
              <w:pStyle w:val="BodyText"/>
              <w:spacing w:after="20" w:line="360" w:lineRule="auto"/>
            </w:pPr>
            <w:r>
              <w:rPr>
                <w:b/>
              </w:rPr>
              <w:t xml:space="preserve">Lưu ý: </w:t>
            </w:r>
            <w:r>
              <w:t>Rất quan trọng với glTF có external buffers/textures; audit cả URL ảnh và decoder modules. [105]</w:t>
            </w:r>
          </w:p>
        </w:tc>
      </w:tr>
    </w:tbl>
    <w:p w14:paraId="487EED25"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3F572B6C"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AFD"/>
          </w:tcPr>
          <w:p w14:paraId="485C90CA" w14:textId="77777777" w:rsidR="0034548C" w:rsidRDefault="00000000" w:rsidP="009A2CE9">
            <w:pPr>
              <w:spacing w:after="40" w:line="360" w:lineRule="auto"/>
            </w:pPr>
            <w:r>
              <w:rPr>
                <w:b/>
                <w:color w:val="004B5C"/>
                <w:sz w:val="22"/>
              </w:rPr>
              <w:lastRenderedPageBreak/>
              <w:t>Kiểm tra nội dung glTF</w:t>
            </w:r>
          </w:p>
          <w:p w14:paraId="222B61E3" w14:textId="77777777" w:rsidR="0034548C" w:rsidRDefault="00000000" w:rsidP="009A2CE9">
            <w:pPr>
              <w:pStyle w:val="BodyText"/>
              <w:spacing w:after="20" w:line="360" w:lineRule="auto"/>
            </w:pPr>
            <w:r>
              <w:rPr>
                <w:b/>
              </w:rPr>
              <w:t xml:space="preserve">API: </w:t>
            </w:r>
            <w:r>
              <w:t>validate, onValidatedObservable, GLTFValidation. [106]</w:t>
            </w:r>
          </w:p>
          <w:p w14:paraId="75570665" w14:textId="77777777" w:rsidR="0034548C" w:rsidRDefault="00000000" w:rsidP="009A2CE9">
            <w:pPr>
              <w:pStyle w:val="BodyText"/>
              <w:spacing w:after="20" w:line="360" w:lineRule="auto"/>
            </w:pPr>
            <w:r>
              <w:rPr>
                <w:b/>
              </w:rPr>
              <w:t xml:space="preserve">Code: </w:t>
            </w:r>
            <w:r>
              <w:t>loader.validate = true; loader.onValidatedObservable.add((res) =&gt; console.log(res));</w:t>
            </w:r>
          </w:p>
          <w:p w14:paraId="269D5517" w14:textId="77777777" w:rsidR="0034548C" w:rsidRDefault="00000000" w:rsidP="009A2CE9">
            <w:pPr>
              <w:pStyle w:val="BodyText"/>
              <w:spacing w:after="20" w:line="360" w:lineRule="auto"/>
            </w:pPr>
            <w:r>
              <w:rPr>
                <w:b/>
              </w:rPr>
              <w:t xml:space="preserve">Tác động: </w:t>
            </w:r>
            <w:r>
              <w:t>Phát hiện asset sai chuẩn trước runtime. [106]</w:t>
            </w:r>
          </w:p>
          <w:p w14:paraId="7CD62BB1" w14:textId="77777777" w:rsidR="0034548C" w:rsidRDefault="00000000" w:rsidP="009A2CE9">
            <w:pPr>
              <w:pStyle w:val="BodyText"/>
              <w:spacing w:after="20" w:line="360" w:lineRule="auto"/>
            </w:pPr>
            <w:r>
              <w:rPr>
                <w:b/>
              </w:rPr>
              <w:t xml:space="preserve">Lưu ý: </w:t>
            </w:r>
            <w:r>
              <w:t>Không dùng được khi useRangeRequests=true; compliance cao nên validate offline ở CI. [43]</w:t>
            </w:r>
          </w:p>
        </w:tc>
      </w:tr>
    </w:tbl>
    <w:p w14:paraId="0E29AD79"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6BBBB2D1"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AFD"/>
          </w:tcPr>
          <w:p w14:paraId="6FF0A943" w14:textId="77777777" w:rsidR="0034548C" w:rsidRDefault="00000000" w:rsidP="009A2CE9">
            <w:pPr>
              <w:spacing w:after="40" w:line="360" w:lineRule="auto"/>
            </w:pPr>
            <w:r>
              <w:rPr>
                <w:b/>
                <w:color w:val="004B5C"/>
                <w:sz w:val="22"/>
              </w:rPr>
              <w:t>Policy check sau parse</w:t>
            </w:r>
          </w:p>
          <w:p w14:paraId="7E9A52EB" w14:textId="77777777" w:rsidR="0034548C" w:rsidRDefault="00000000" w:rsidP="009A2CE9">
            <w:pPr>
              <w:pStyle w:val="BodyText"/>
              <w:spacing w:after="20" w:line="360" w:lineRule="auto"/>
            </w:pPr>
            <w:r>
              <w:rPr>
                <w:b/>
              </w:rPr>
              <w:t xml:space="preserve">API: </w:t>
            </w:r>
            <w:r>
              <w:t>onParsedObservable. [107]</w:t>
            </w:r>
          </w:p>
          <w:p w14:paraId="016BEAA6" w14:textId="77777777" w:rsidR="0034548C" w:rsidRDefault="00000000" w:rsidP="009A2CE9">
            <w:pPr>
              <w:pStyle w:val="BodyText"/>
              <w:spacing w:after="20" w:line="360" w:lineRule="auto"/>
            </w:pPr>
            <w:r>
              <w:rPr>
                <w:b/>
              </w:rPr>
              <w:t xml:space="preserve">Code: </w:t>
            </w:r>
            <w:r>
              <w:t>loader.onParsedObservable.add((data) =&gt; { /* giới hạn node/material/texture/buffer/extension */ });</w:t>
            </w:r>
          </w:p>
          <w:p w14:paraId="24159DBA" w14:textId="77777777" w:rsidR="0034548C" w:rsidRDefault="00000000" w:rsidP="009A2CE9">
            <w:pPr>
              <w:pStyle w:val="BodyText"/>
              <w:spacing w:after="20" w:line="360" w:lineRule="auto"/>
            </w:pPr>
            <w:r>
              <w:rPr>
                <w:b/>
              </w:rPr>
              <w:t xml:space="preserve">Tác động: </w:t>
            </w:r>
            <w:r>
              <w:t>Đặt ngưỡng node count, material count, texture count, extension allowlist, buffer size. [107]</w:t>
            </w:r>
          </w:p>
          <w:p w14:paraId="6C509D9E" w14:textId="77777777" w:rsidR="0034548C" w:rsidRDefault="00000000" w:rsidP="009A2CE9">
            <w:pPr>
              <w:pStyle w:val="BodyText"/>
              <w:spacing w:after="20" w:line="360" w:lineRule="auto"/>
            </w:pPr>
            <w:r>
              <w:rPr>
                <w:b/>
              </w:rPr>
              <w:t xml:space="preserve">Lưu ý: </w:t>
            </w:r>
            <w:r>
              <w:t>Babylon không áp policy nghiệp vụ thay bạn; đây là lớp chống content bombs. [108]</w:t>
            </w:r>
          </w:p>
        </w:tc>
      </w:tr>
    </w:tbl>
    <w:p w14:paraId="1AC7DA43"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08BE5731"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AFD"/>
          </w:tcPr>
          <w:p w14:paraId="000D0A32" w14:textId="77777777" w:rsidR="0034548C" w:rsidRDefault="00000000" w:rsidP="009A2CE9">
            <w:pPr>
              <w:spacing w:after="40" w:line="360" w:lineRule="auto"/>
            </w:pPr>
            <w:r>
              <w:rPr>
                <w:b/>
                <w:color w:val="004B5C"/>
                <w:sz w:val="22"/>
              </w:rPr>
              <w:t>CORS</w:t>
            </w:r>
          </w:p>
          <w:p w14:paraId="0F4CC914" w14:textId="77777777" w:rsidR="0034548C" w:rsidRDefault="00000000" w:rsidP="009A2CE9">
            <w:pPr>
              <w:pStyle w:val="BodyText"/>
              <w:spacing w:after="20" w:line="360" w:lineRule="auto"/>
            </w:pPr>
            <w:r>
              <w:rPr>
                <w:b/>
              </w:rPr>
              <w:t xml:space="preserve">API: </w:t>
            </w:r>
            <w:r>
              <w:t>Cơ chế HTTP/browser; resource phải CORS-enabled. [109]</w:t>
            </w:r>
          </w:p>
          <w:p w14:paraId="0FCABE7D" w14:textId="77777777" w:rsidR="0034548C" w:rsidRDefault="00000000" w:rsidP="009A2CE9">
            <w:pPr>
              <w:pStyle w:val="BodyText"/>
              <w:spacing w:after="20" w:line="360" w:lineRule="auto"/>
            </w:pPr>
            <w:r>
              <w:rPr>
                <w:b/>
              </w:rPr>
              <w:t xml:space="preserve">Code: </w:t>
            </w:r>
            <w:r>
              <w:t>Dùng HTTPS + Access-Control-Allow-Origin phù hợp.</w:t>
            </w:r>
          </w:p>
          <w:p w14:paraId="6FFA87B6" w14:textId="77777777" w:rsidR="0034548C" w:rsidRDefault="00000000" w:rsidP="009A2CE9">
            <w:pPr>
              <w:pStyle w:val="BodyText"/>
              <w:spacing w:after="20" w:line="360" w:lineRule="auto"/>
            </w:pPr>
            <w:r>
              <w:rPr>
                <w:b/>
              </w:rPr>
              <w:t xml:space="preserve">Tác động: </w:t>
            </w:r>
            <w:r>
              <w:t>Cho phép texture/buffer/API asset tải an toàn xuyên origin. [110]</w:t>
            </w:r>
          </w:p>
          <w:p w14:paraId="793531A4" w14:textId="77777777" w:rsidR="0034548C" w:rsidRDefault="00000000" w:rsidP="009A2CE9">
            <w:pPr>
              <w:pStyle w:val="BodyText"/>
              <w:spacing w:after="20" w:line="360" w:lineRule="auto"/>
            </w:pPr>
            <w:r>
              <w:rPr>
                <w:b/>
              </w:rPr>
              <w:t xml:space="preserve">Lưu ý: </w:t>
            </w:r>
            <w:r>
              <w:t>Không dùng file:// cho asset cross-origin; CORS request phải là HTTP/HTTPS. [111]</w:t>
            </w:r>
          </w:p>
        </w:tc>
      </w:tr>
    </w:tbl>
    <w:p w14:paraId="0923BAF6"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30AA1FD0"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AFD"/>
          </w:tcPr>
          <w:p w14:paraId="3AC81FC6" w14:textId="77777777" w:rsidR="0034548C" w:rsidRDefault="00000000" w:rsidP="009A2CE9">
            <w:pPr>
              <w:spacing w:after="40" w:line="360" w:lineRule="auto"/>
            </w:pPr>
            <w:r>
              <w:rPr>
                <w:b/>
                <w:color w:val="004B5C"/>
                <w:sz w:val="22"/>
              </w:rPr>
              <w:t>CSP</w:t>
            </w:r>
          </w:p>
          <w:p w14:paraId="2A77AF72" w14:textId="77777777" w:rsidR="0034548C" w:rsidRDefault="00000000" w:rsidP="009A2CE9">
            <w:pPr>
              <w:pStyle w:val="BodyText"/>
              <w:spacing w:after="20" w:line="360" w:lineRule="auto"/>
            </w:pPr>
            <w:r>
              <w:rPr>
                <w:b/>
              </w:rPr>
              <w:t xml:space="preserve">API: </w:t>
            </w:r>
            <w:r>
              <w:t>Content-Security-Policy, script-src, worker-src, wasm-unsafe-eval. [112]</w:t>
            </w:r>
          </w:p>
          <w:p w14:paraId="4C926AF3" w14:textId="77777777" w:rsidR="0034548C" w:rsidRDefault="00000000" w:rsidP="009A2CE9">
            <w:pPr>
              <w:pStyle w:val="BodyText"/>
              <w:spacing w:after="20" w:line="360" w:lineRule="auto"/>
            </w:pPr>
            <w:r>
              <w:rPr>
                <w:b/>
              </w:rPr>
              <w:t xml:space="preserve">Code: </w:t>
            </w:r>
            <w:r>
              <w:t>Content-Security-Policy: default-src 'self'; script-src 'self'; worker-src 'self';</w:t>
            </w:r>
          </w:p>
          <w:p w14:paraId="281DD182" w14:textId="77777777" w:rsidR="0034548C" w:rsidRDefault="00000000" w:rsidP="009A2CE9">
            <w:pPr>
              <w:pStyle w:val="BodyText"/>
              <w:spacing w:after="20" w:line="360" w:lineRule="auto"/>
            </w:pPr>
            <w:r>
              <w:rPr>
                <w:b/>
              </w:rPr>
              <w:t xml:space="preserve">Tác động: </w:t>
            </w:r>
            <w:r>
              <w:t>Hạn chế nguồn script/worker/WASM, giảm rủi ro XSS và decoder ngoài. [113]</w:t>
            </w:r>
          </w:p>
          <w:p w14:paraId="1AFB2AEA" w14:textId="77777777" w:rsidR="0034548C" w:rsidRDefault="00000000" w:rsidP="009A2CE9">
            <w:pPr>
              <w:pStyle w:val="BodyText"/>
              <w:spacing w:after="20" w:line="360" w:lineRule="auto"/>
            </w:pPr>
            <w:r>
              <w:rPr>
                <w:b/>
              </w:rPr>
              <w:t xml:space="preserve">Lưu ý: </w:t>
            </w:r>
            <w:r>
              <w:t>KTX2/worker/WASM có thể va chạm CSP; ưu tiên host local hoặc inject container. [56]</w:t>
            </w:r>
          </w:p>
        </w:tc>
      </w:tr>
    </w:tbl>
    <w:p w14:paraId="09932903"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0B2DE9FF"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AFD"/>
          </w:tcPr>
          <w:p w14:paraId="6D98FF46" w14:textId="77777777" w:rsidR="0034548C" w:rsidRDefault="00000000" w:rsidP="009A2CE9">
            <w:pPr>
              <w:spacing w:after="40" w:line="360" w:lineRule="auto"/>
            </w:pPr>
            <w:r>
              <w:rPr>
                <w:b/>
                <w:color w:val="004B5C"/>
                <w:sz w:val="22"/>
              </w:rPr>
              <w:t>Self-host decoder và pin version</w:t>
            </w:r>
          </w:p>
          <w:p w14:paraId="2186208F" w14:textId="77777777" w:rsidR="0034548C" w:rsidRDefault="00000000" w:rsidP="009A2CE9">
            <w:pPr>
              <w:pStyle w:val="BodyText"/>
              <w:spacing w:after="20" w:line="360" w:lineRule="auto"/>
            </w:pPr>
            <w:r>
              <w:rPr>
                <w:b/>
              </w:rPr>
              <w:t xml:space="preserve">API: </w:t>
            </w:r>
            <w:r>
              <w:t>DracoDecoder.DefaultConfiguration, KhronosTextureContainer2.URLConfig, Meshopt decoder config. [114]</w:t>
            </w:r>
          </w:p>
          <w:p w14:paraId="319BD8CE" w14:textId="77777777" w:rsidR="0034548C" w:rsidRDefault="00000000" w:rsidP="009A2CE9">
            <w:pPr>
              <w:pStyle w:val="BodyText"/>
              <w:spacing w:after="20" w:line="360" w:lineRule="auto"/>
            </w:pPr>
            <w:r>
              <w:rPr>
                <w:b/>
              </w:rPr>
              <w:t xml:space="preserve">Code: </w:t>
            </w:r>
            <w:r>
              <w:t>Trỏ decoder về /vendor/... do dự án tự host.</w:t>
            </w:r>
          </w:p>
          <w:p w14:paraId="42D91BEC" w14:textId="77777777" w:rsidR="0034548C" w:rsidRDefault="00000000" w:rsidP="009A2CE9">
            <w:pPr>
              <w:pStyle w:val="BodyText"/>
              <w:spacing w:after="20" w:line="360" w:lineRule="auto"/>
            </w:pPr>
            <w:r>
              <w:rPr>
                <w:b/>
              </w:rPr>
              <w:t xml:space="preserve">Tác động: </w:t>
            </w:r>
            <w:r>
              <w:t>Tránh thực thi mã/worker/WASM kéo động từ CDN; hỗ trợ compliance/version pinning. [115]</w:t>
            </w:r>
          </w:p>
          <w:p w14:paraId="1E10F258" w14:textId="77777777" w:rsidR="0034548C" w:rsidRDefault="00000000" w:rsidP="009A2CE9">
            <w:pPr>
              <w:pStyle w:val="BodyText"/>
              <w:spacing w:after="20" w:line="360" w:lineRule="auto"/>
            </w:pPr>
            <w:r>
              <w:rPr>
                <w:b/>
              </w:rPr>
              <w:t xml:space="preserve">Lưu ý: </w:t>
            </w:r>
            <w:r>
              <w:t>Nên coi self-host decoder là baseline production. CDN phù hợp học tập/thử nghiệm hơn. [116]</w:t>
            </w:r>
          </w:p>
        </w:tc>
      </w:tr>
    </w:tbl>
    <w:p w14:paraId="7B768ECF"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023B13FC" w14:textId="77777777">
        <w:trPr>
          <w:cantSplit/>
          <w:jc w:val="center"/>
        </w:trPr>
        <w:tc>
          <w:tcPr>
            <w:tcW w:w="9936" w:type="dxa"/>
            <w:tcBorders>
              <w:top w:val="single" w:sz="5" w:space="0" w:color="C9D7DD"/>
              <w:left w:val="single" w:sz="5" w:space="0" w:color="C9D7DD"/>
              <w:bottom w:val="single" w:sz="5" w:space="0" w:color="C9D7DD"/>
              <w:right w:val="single" w:sz="5" w:space="0" w:color="C9D7DD"/>
            </w:tcBorders>
            <w:shd w:val="clear" w:color="auto" w:fill="F8FAFD"/>
          </w:tcPr>
          <w:p w14:paraId="0E519DBA" w14:textId="77777777" w:rsidR="0034548C" w:rsidRDefault="00000000" w:rsidP="009A2CE9">
            <w:pPr>
              <w:spacing w:after="40" w:line="360" w:lineRule="auto"/>
            </w:pPr>
            <w:r>
              <w:rPr>
                <w:b/>
                <w:color w:val="004B5C"/>
                <w:sz w:val="22"/>
              </w:rPr>
              <w:lastRenderedPageBreak/>
              <w:t>Sandbox shader và chống injection</w:t>
            </w:r>
          </w:p>
          <w:p w14:paraId="6C1CAC3A" w14:textId="77777777" w:rsidR="0034548C" w:rsidRDefault="00000000" w:rsidP="009A2CE9">
            <w:pPr>
              <w:pStyle w:val="BodyText"/>
              <w:spacing w:after="20" w:line="360" w:lineRule="auto"/>
            </w:pPr>
            <w:r>
              <w:rPr>
                <w:b/>
              </w:rPr>
              <w:t xml:space="preserve">API: </w:t>
            </w:r>
            <w:r>
              <w:t>NME/custom blocks; WebGL security dựa vào shader validation và sandbox GPU/browser. [117]</w:t>
            </w:r>
          </w:p>
          <w:p w14:paraId="23082E19" w14:textId="77777777" w:rsidR="0034548C" w:rsidRDefault="00000000" w:rsidP="009A2CE9">
            <w:pPr>
              <w:pStyle w:val="BodyText"/>
              <w:spacing w:after="20" w:line="360" w:lineRule="auto"/>
            </w:pPr>
            <w:r>
              <w:rPr>
                <w:b/>
              </w:rPr>
              <w:t xml:space="preserve">Code: </w:t>
            </w:r>
            <w:r>
              <w:t>Không nhận GLSL tùy ý từ người dùng cuối.</w:t>
            </w:r>
          </w:p>
          <w:p w14:paraId="0BDD46D5" w14:textId="77777777" w:rsidR="0034548C" w:rsidRDefault="00000000" w:rsidP="009A2CE9">
            <w:pPr>
              <w:pStyle w:val="BodyText"/>
              <w:spacing w:after="20" w:line="360" w:lineRule="auto"/>
            </w:pPr>
            <w:r>
              <w:rPr>
                <w:b/>
              </w:rPr>
              <w:t xml:space="preserve">Tác động: </w:t>
            </w:r>
            <w:r>
              <w:t>Giảm nguy cơ shader độc hại hoặc build shader không kiểm soát. [118]</w:t>
            </w:r>
          </w:p>
          <w:p w14:paraId="42F31360" w14:textId="77777777" w:rsidR="0034548C" w:rsidRDefault="00000000" w:rsidP="009A2CE9">
            <w:pPr>
              <w:pStyle w:val="BodyText"/>
              <w:spacing w:after="20" w:line="360" w:lineRule="auto"/>
            </w:pPr>
            <w:r>
              <w:rPr>
                <w:b/>
              </w:rPr>
              <w:t xml:space="preserve">Lưu ý: </w:t>
            </w:r>
            <w:r>
              <w:t>Babylon không có sandbox riêng cho shader không tin cậy; dùng preset/graph đã duyệt. [117]</w:t>
            </w:r>
          </w:p>
        </w:tc>
      </w:tr>
    </w:tbl>
    <w:p w14:paraId="2F7A5050" w14:textId="77777777" w:rsidR="0034548C" w:rsidRDefault="0034548C" w:rsidP="009A2CE9">
      <w:pPr>
        <w:spacing w:after="80" w:line="360" w:lineRule="auto"/>
      </w:pPr>
    </w:p>
    <w:tbl>
      <w:tblPr>
        <w:tblW w:w="0" w:type="auto"/>
        <w:jc w:val="center"/>
        <w:tblLook w:val="04A0" w:firstRow="1" w:lastRow="0" w:firstColumn="1" w:lastColumn="0" w:noHBand="0" w:noVBand="1"/>
      </w:tblPr>
      <w:tblGrid>
        <w:gridCol w:w="9936"/>
      </w:tblGrid>
      <w:tr w:rsidR="0034548C" w14:paraId="4BDCE4E9" w14:textId="77777777">
        <w:trPr>
          <w:cantSplit/>
          <w:jc w:val="center"/>
        </w:trPr>
        <w:tc>
          <w:tcPr>
            <w:tcW w:w="9936" w:type="dxa"/>
            <w:tcBorders>
              <w:top w:val="single" w:sz="8" w:space="0" w:color="B35C5C"/>
              <w:left w:val="single" w:sz="8" w:space="0" w:color="B35C5C"/>
              <w:bottom w:val="single" w:sz="8" w:space="0" w:color="B35C5C"/>
              <w:right w:val="single" w:sz="8" w:space="0" w:color="B35C5C"/>
            </w:tcBorders>
            <w:shd w:val="clear" w:color="auto" w:fill="FDF1F1"/>
          </w:tcPr>
          <w:p w14:paraId="0267D586" w14:textId="77777777" w:rsidR="0034548C" w:rsidRDefault="00000000" w:rsidP="009A2CE9">
            <w:pPr>
              <w:pStyle w:val="BodyText"/>
              <w:spacing w:line="360" w:lineRule="auto"/>
            </w:pPr>
            <w:r>
              <w:rPr>
                <w:b/>
                <w:color w:val="004B5C"/>
              </w:rPr>
              <w:t>Giới hạn cần nói rõ</w:t>
            </w:r>
          </w:p>
          <w:p w14:paraId="64773298" w14:textId="77777777" w:rsidR="0034548C" w:rsidRDefault="00000000" w:rsidP="009A2CE9">
            <w:pPr>
              <w:pStyle w:val="BodyText"/>
              <w:spacing w:line="360" w:lineRule="auto"/>
            </w:pPr>
            <w:r>
              <w:t>WebGL/WebGPU đã có các lớp bảo vệ ở trình duyệt, nhưng ứng dụng vẫn phải tự xử lý rủi ro cấp nội dung: asset từ origin không tin cậy, URL bị tiêm, texture quá lớn, content bombs hoặc decoder module bị nạp động từ bên ngoài. [119]</w:t>
            </w:r>
          </w:p>
        </w:tc>
      </w:tr>
    </w:tbl>
    <w:p w14:paraId="74469A81" w14:textId="77777777" w:rsidR="0034548C" w:rsidRDefault="0034548C" w:rsidP="009A2CE9">
      <w:pPr>
        <w:spacing w:after="80" w:line="360" w:lineRule="auto"/>
      </w:pPr>
    </w:p>
    <w:p w14:paraId="53A23B3A" w14:textId="77777777" w:rsidR="0034548C" w:rsidRDefault="00000000" w:rsidP="009A2CE9">
      <w:pPr>
        <w:pStyle w:val="Heading1"/>
        <w:spacing w:before="200" w:after="120" w:line="360" w:lineRule="auto"/>
      </w:pPr>
      <w:r>
        <w:rPr>
          <w:b w:val="0"/>
        </w:rPr>
        <w:t>8. Công cụ hỗ trợ, benchmark và ưu tiên triển khai</w:t>
      </w:r>
    </w:p>
    <w:p w14:paraId="11C6FD5C" w14:textId="77777777" w:rsidR="0034548C" w:rsidRDefault="00000000" w:rsidP="009A2CE9">
      <w:pPr>
        <w:spacing w:after="80" w:line="360" w:lineRule="auto"/>
      </w:pPr>
      <w:r>
        <w:t>Bộ công cụ vận hành quan trọng gồm Inspector, SceneOptimizer, AssetsManager, SceneLoader, NodeMaterialEditor, SceneInstrumentation và EngineInstrumentation. Các công cụ này nên được dùng theo chu trình: đo → xác định bottleneck → tối ưu → đo lại. [120]</w:t>
      </w:r>
    </w:p>
    <w:p w14:paraId="19F26B5F" w14:textId="77777777" w:rsidR="0034548C" w:rsidRDefault="00000000" w:rsidP="009A2CE9">
      <w:pPr>
        <w:pStyle w:val="Heading2"/>
        <w:spacing w:after="120" w:line="360" w:lineRule="auto"/>
      </w:pPr>
      <w:r>
        <w:rPr>
          <w:b w:val="0"/>
        </w:rPr>
        <w:t>8.1. Công cụ tối ưu</w:t>
      </w:r>
    </w:p>
    <w:tbl>
      <w:tblPr>
        <w:tblStyle w:val="TableGrid"/>
        <w:tblW w:w="0" w:type="auto"/>
        <w:jc w:val="center"/>
        <w:tblLayout w:type="fixed"/>
        <w:tblLook w:val="04A0" w:firstRow="1" w:lastRow="0" w:firstColumn="1" w:lastColumn="0" w:noHBand="0" w:noVBand="1"/>
      </w:tblPr>
      <w:tblGrid>
        <w:gridCol w:w="2448"/>
        <w:gridCol w:w="3600"/>
        <w:gridCol w:w="4031"/>
      </w:tblGrid>
      <w:tr w:rsidR="0034548C" w14:paraId="79D67368" w14:textId="77777777">
        <w:trPr>
          <w:tblHeader/>
          <w:jc w:val="center"/>
        </w:trPr>
        <w:tc>
          <w:tcPr>
            <w:tcW w:w="2448"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040DD0CA" w14:textId="77777777" w:rsidR="0034548C" w:rsidRDefault="00000000" w:rsidP="009A2CE9">
            <w:pPr>
              <w:spacing w:line="360" w:lineRule="auto"/>
            </w:pPr>
            <w:r>
              <w:rPr>
                <w:b/>
                <w:sz w:val="17"/>
              </w:rPr>
              <w:t>Công cụ</w:t>
            </w:r>
          </w:p>
        </w:tc>
        <w:tc>
          <w:tcPr>
            <w:tcW w:w="3600"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210F8E7B" w14:textId="77777777" w:rsidR="0034548C" w:rsidRDefault="00000000" w:rsidP="009A2CE9">
            <w:pPr>
              <w:spacing w:line="360" w:lineRule="auto"/>
            </w:pPr>
            <w:r>
              <w:rPr>
                <w:b/>
                <w:sz w:val="17"/>
              </w:rPr>
              <w:t>Dùng để làm gì</w:t>
            </w:r>
          </w:p>
        </w:tc>
        <w:tc>
          <w:tcPr>
            <w:tcW w:w="4031"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6CD9C7E4" w14:textId="77777777" w:rsidR="0034548C" w:rsidRDefault="00000000" w:rsidP="009A2CE9">
            <w:pPr>
              <w:spacing w:line="360" w:lineRule="auto"/>
            </w:pPr>
            <w:r>
              <w:rPr>
                <w:b/>
                <w:sz w:val="17"/>
              </w:rPr>
              <w:t>Cách dùng khuyến nghị</w:t>
            </w:r>
          </w:p>
        </w:tc>
      </w:tr>
      <w:tr w:rsidR="0034548C" w14:paraId="6D30DB5A" w14:textId="77777777">
        <w:trPr>
          <w:jc w:val="center"/>
        </w:trPr>
        <w:tc>
          <w:tcPr>
            <w:tcW w:w="2448" w:type="dxa"/>
            <w:tcBorders>
              <w:top w:val="single" w:sz="3" w:space="0" w:color="D0D7DE"/>
              <w:left w:val="single" w:sz="3" w:space="0" w:color="D0D7DE"/>
              <w:bottom w:val="single" w:sz="3" w:space="0" w:color="D0D7DE"/>
              <w:right w:val="single" w:sz="3" w:space="0" w:color="D0D7DE"/>
            </w:tcBorders>
          </w:tcPr>
          <w:p w14:paraId="3316471B" w14:textId="77777777" w:rsidR="0034548C" w:rsidRDefault="00000000" w:rsidP="009A2CE9">
            <w:pPr>
              <w:spacing w:after="40" w:line="360" w:lineRule="auto"/>
            </w:pPr>
            <w:r>
              <w:rPr>
                <w:sz w:val="17"/>
              </w:rPr>
              <w:t>Inspector</w:t>
            </w:r>
          </w:p>
        </w:tc>
        <w:tc>
          <w:tcPr>
            <w:tcW w:w="3600" w:type="dxa"/>
            <w:tcBorders>
              <w:top w:val="single" w:sz="3" w:space="0" w:color="D0D7DE"/>
              <w:left w:val="single" w:sz="3" w:space="0" w:color="D0D7DE"/>
              <w:bottom w:val="single" w:sz="3" w:space="0" w:color="D0D7DE"/>
              <w:right w:val="single" w:sz="3" w:space="0" w:color="D0D7DE"/>
            </w:tcBorders>
          </w:tcPr>
          <w:p w14:paraId="78B2A70E" w14:textId="77777777" w:rsidR="0034548C" w:rsidRDefault="00000000" w:rsidP="009A2CE9">
            <w:pPr>
              <w:spacing w:after="40" w:line="360" w:lineRule="auto"/>
            </w:pPr>
            <w:r>
              <w:rPr>
                <w:sz w:val="17"/>
              </w:rPr>
              <w:t>Xem scene graph, materials, lights, counters, debug hiện trường. [121]</w:t>
            </w:r>
          </w:p>
        </w:tc>
        <w:tc>
          <w:tcPr>
            <w:tcW w:w="4031" w:type="dxa"/>
            <w:tcBorders>
              <w:top w:val="single" w:sz="3" w:space="0" w:color="D0D7DE"/>
              <w:left w:val="single" w:sz="3" w:space="0" w:color="D0D7DE"/>
              <w:bottom w:val="single" w:sz="3" w:space="0" w:color="D0D7DE"/>
              <w:right w:val="single" w:sz="3" w:space="0" w:color="D0D7DE"/>
            </w:tcBorders>
          </w:tcPr>
          <w:p w14:paraId="78BFB287" w14:textId="77777777" w:rsidR="0034548C" w:rsidRDefault="00000000" w:rsidP="009A2CE9">
            <w:pPr>
              <w:spacing w:after="40" w:line="360" w:lineRule="auto"/>
            </w:pPr>
            <w:r>
              <w:rPr>
                <w:sz w:val="17"/>
              </w:rPr>
              <w:t>Mở trước khi tối ưu sâu; xác định mesh/material/texture/cờ scene.</w:t>
            </w:r>
          </w:p>
        </w:tc>
      </w:tr>
      <w:tr w:rsidR="0034548C" w14:paraId="277F7D85" w14:textId="77777777">
        <w:trPr>
          <w:jc w:val="center"/>
        </w:trPr>
        <w:tc>
          <w:tcPr>
            <w:tcW w:w="2448" w:type="dxa"/>
            <w:tcBorders>
              <w:top w:val="single" w:sz="3" w:space="0" w:color="D0D7DE"/>
              <w:left w:val="single" w:sz="3" w:space="0" w:color="D0D7DE"/>
              <w:bottom w:val="single" w:sz="3" w:space="0" w:color="D0D7DE"/>
              <w:right w:val="single" w:sz="3" w:space="0" w:color="D0D7DE"/>
            </w:tcBorders>
          </w:tcPr>
          <w:p w14:paraId="065C04B5" w14:textId="77777777" w:rsidR="0034548C" w:rsidRDefault="00000000" w:rsidP="009A2CE9">
            <w:pPr>
              <w:spacing w:after="40" w:line="360" w:lineRule="auto"/>
            </w:pPr>
            <w:r>
              <w:rPr>
                <w:sz w:val="17"/>
              </w:rPr>
              <w:t>SceneOptimizer</w:t>
            </w:r>
          </w:p>
        </w:tc>
        <w:tc>
          <w:tcPr>
            <w:tcW w:w="3600" w:type="dxa"/>
            <w:tcBorders>
              <w:top w:val="single" w:sz="3" w:space="0" w:color="D0D7DE"/>
              <w:left w:val="single" w:sz="3" w:space="0" w:color="D0D7DE"/>
              <w:bottom w:val="single" w:sz="3" w:space="0" w:color="D0D7DE"/>
              <w:right w:val="single" w:sz="3" w:space="0" w:color="D0D7DE"/>
            </w:tcBorders>
          </w:tcPr>
          <w:p w14:paraId="132D54B8" w14:textId="77777777" w:rsidR="0034548C" w:rsidRDefault="00000000" w:rsidP="009A2CE9">
            <w:pPr>
              <w:spacing w:after="40" w:line="360" w:lineRule="auto"/>
            </w:pPr>
            <w:r>
              <w:rPr>
                <w:sz w:val="17"/>
              </w:rPr>
              <w:t>Degrade chất lượng theo thứ tự để đạt FPS mục tiêu. [37]</w:t>
            </w:r>
          </w:p>
        </w:tc>
        <w:tc>
          <w:tcPr>
            <w:tcW w:w="4031" w:type="dxa"/>
            <w:tcBorders>
              <w:top w:val="single" w:sz="3" w:space="0" w:color="D0D7DE"/>
              <w:left w:val="single" w:sz="3" w:space="0" w:color="D0D7DE"/>
              <w:bottom w:val="single" w:sz="3" w:space="0" w:color="D0D7DE"/>
              <w:right w:val="single" w:sz="3" w:space="0" w:color="D0D7DE"/>
            </w:tcBorders>
          </w:tcPr>
          <w:p w14:paraId="4D17DCD4" w14:textId="77777777" w:rsidR="0034548C" w:rsidRDefault="00000000" w:rsidP="009A2CE9">
            <w:pPr>
              <w:spacing w:after="40" w:line="360" w:lineRule="auto"/>
            </w:pPr>
            <w:r>
              <w:rPr>
                <w:sz w:val="17"/>
              </w:rPr>
              <w:t>Dùng như fallback runtime cho máy yếu, không thay asset optimization.</w:t>
            </w:r>
          </w:p>
        </w:tc>
      </w:tr>
      <w:tr w:rsidR="0034548C" w14:paraId="655D08CF" w14:textId="77777777">
        <w:trPr>
          <w:jc w:val="center"/>
        </w:trPr>
        <w:tc>
          <w:tcPr>
            <w:tcW w:w="2448" w:type="dxa"/>
            <w:tcBorders>
              <w:top w:val="single" w:sz="3" w:space="0" w:color="D0D7DE"/>
              <w:left w:val="single" w:sz="3" w:space="0" w:color="D0D7DE"/>
              <w:bottom w:val="single" w:sz="3" w:space="0" w:color="D0D7DE"/>
              <w:right w:val="single" w:sz="3" w:space="0" w:color="D0D7DE"/>
            </w:tcBorders>
          </w:tcPr>
          <w:p w14:paraId="60FF1C40" w14:textId="77777777" w:rsidR="0034548C" w:rsidRDefault="00000000" w:rsidP="009A2CE9">
            <w:pPr>
              <w:spacing w:after="40" w:line="360" w:lineRule="auto"/>
            </w:pPr>
            <w:r>
              <w:rPr>
                <w:sz w:val="17"/>
              </w:rPr>
              <w:t>AssetsManager</w:t>
            </w:r>
          </w:p>
        </w:tc>
        <w:tc>
          <w:tcPr>
            <w:tcW w:w="3600" w:type="dxa"/>
            <w:tcBorders>
              <w:top w:val="single" w:sz="3" w:space="0" w:color="D0D7DE"/>
              <w:left w:val="single" w:sz="3" w:space="0" w:color="D0D7DE"/>
              <w:bottom w:val="single" w:sz="3" w:space="0" w:color="D0D7DE"/>
              <w:right w:val="single" w:sz="3" w:space="0" w:color="D0D7DE"/>
            </w:tcBorders>
          </w:tcPr>
          <w:p w14:paraId="35EBA149" w14:textId="77777777" w:rsidR="0034548C" w:rsidRDefault="00000000" w:rsidP="009A2CE9">
            <w:pPr>
              <w:spacing w:after="40" w:line="360" w:lineRule="auto"/>
            </w:pPr>
            <w:r>
              <w:rPr>
                <w:sz w:val="17"/>
              </w:rPr>
              <w:t>Orchestrate resource, loading screen, staged load. [57]</w:t>
            </w:r>
          </w:p>
        </w:tc>
        <w:tc>
          <w:tcPr>
            <w:tcW w:w="4031" w:type="dxa"/>
            <w:tcBorders>
              <w:top w:val="single" w:sz="3" w:space="0" w:color="D0D7DE"/>
              <w:left w:val="single" w:sz="3" w:space="0" w:color="D0D7DE"/>
              <w:bottom w:val="single" w:sz="3" w:space="0" w:color="D0D7DE"/>
              <w:right w:val="single" w:sz="3" w:space="0" w:color="D0D7DE"/>
            </w:tcBorders>
          </w:tcPr>
          <w:p w14:paraId="2B9745C9" w14:textId="77777777" w:rsidR="0034548C" w:rsidRDefault="00000000" w:rsidP="009A2CE9">
            <w:pPr>
              <w:spacing w:after="40" w:line="360" w:lineRule="auto"/>
            </w:pPr>
            <w:r>
              <w:rPr>
                <w:sz w:val="17"/>
              </w:rPr>
              <w:t>Dùng khi scene có nhiều bundle phụ thuộc hoặc preload theo phase.</w:t>
            </w:r>
          </w:p>
        </w:tc>
      </w:tr>
      <w:tr w:rsidR="0034548C" w14:paraId="3CF51824" w14:textId="77777777">
        <w:trPr>
          <w:jc w:val="center"/>
        </w:trPr>
        <w:tc>
          <w:tcPr>
            <w:tcW w:w="2448" w:type="dxa"/>
            <w:tcBorders>
              <w:top w:val="single" w:sz="3" w:space="0" w:color="D0D7DE"/>
              <w:left w:val="single" w:sz="3" w:space="0" w:color="D0D7DE"/>
              <w:bottom w:val="single" w:sz="3" w:space="0" w:color="D0D7DE"/>
              <w:right w:val="single" w:sz="3" w:space="0" w:color="D0D7DE"/>
            </w:tcBorders>
          </w:tcPr>
          <w:p w14:paraId="3D27D068" w14:textId="77777777" w:rsidR="0034548C" w:rsidRDefault="00000000" w:rsidP="009A2CE9">
            <w:pPr>
              <w:spacing w:after="40" w:line="360" w:lineRule="auto"/>
            </w:pPr>
            <w:r>
              <w:rPr>
                <w:sz w:val="17"/>
              </w:rPr>
              <w:t>SceneLoader</w:t>
            </w:r>
          </w:p>
        </w:tc>
        <w:tc>
          <w:tcPr>
            <w:tcW w:w="3600" w:type="dxa"/>
            <w:tcBorders>
              <w:top w:val="single" w:sz="3" w:space="0" w:color="D0D7DE"/>
              <w:left w:val="single" w:sz="3" w:space="0" w:color="D0D7DE"/>
              <w:bottom w:val="single" w:sz="3" w:space="0" w:color="D0D7DE"/>
              <w:right w:val="single" w:sz="3" w:space="0" w:color="D0D7DE"/>
            </w:tcBorders>
          </w:tcPr>
          <w:p w14:paraId="3B72EC24" w14:textId="77777777" w:rsidR="0034548C" w:rsidRDefault="00000000" w:rsidP="009A2CE9">
            <w:pPr>
              <w:spacing w:after="40" w:line="360" w:lineRule="auto"/>
            </w:pPr>
            <w:r>
              <w:rPr>
                <w:sz w:val="17"/>
              </w:rPr>
              <w:t>Điểm chèn plugin options và security hooks. [122]</w:t>
            </w:r>
          </w:p>
        </w:tc>
        <w:tc>
          <w:tcPr>
            <w:tcW w:w="4031" w:type="dxa"/>
            <w:tcBorders>
              <w:top w:val="single" w:sz="3" w:space="0" w:color="D0D7DE"/>
              <w:left w:val="single" w:sz="3" w:space="0" w:color="D0D7DE"/>
              <w:bottom w:val="single" w:sz="3" w:space="0" w:color="D0D7DE"/>
              <w:right w:val="single" w:sz="3" w:space="0" w:color="D0D7DE"/>
            </w:tcBorders>
          </w:tcPr>
          <w:p w14:paraId="42D9EA0F" w14:textId="77777777" w:rsidR="0034548C" w:rsidRDefault="00000000" w:rsidP="009A2CE9">
            <w:pPr>
              <w:spacing w:after="40" w:line="360" w:lineRule="auto"/>
            </w:pPr>
            <w:r>
              <w:rPr>
                <w:sz w:val="17"/>
              </w:rPr>
              <w:t>Gom createInstances, validate, range requests, preprocessUrlAsync tại đây.</w:t>
            </w:r>
          </w:p>
        </w:tc>
      </w:tr>
      <w:tr w:rsidR="0034548C" w14:paraId="6A47069D" w14:textId="77777777">
        <w:trPr>
          <w:jc w:val="center"/>
        </w:trPr>
        <w:tc>
          <w:tcPr>
            <w:tcW w:w="2448" w:type="dxa"/>
            <w:tcBorders>
              <w:top w:val="single" w:sz="3" w:space="0" w:color="D0D7DE"/>
              <w:left w:val="single" w:sz="3" w:space="0" w:color="D0D7DE"/>
              <w:bottom w:val="single" w:sz="3" w:space="0" w:color="D0D7DE"/>
              <w:right w:val="single" w:sz="3" w:space="0" w:color="D0D7DE"/>
            </w:tcBorders>
          </w:tcPr>
          <w:p w14:paraId="21ABFCFD" w14:textId="77777777" w:rsidR="0034548C" w:rsidRDefault="00000000" w:rsidP="009A2CE9">
            <w:pPr>
              <w:spacing w:after="40" w:line="360" w:lineRule="auto"/>
            </w:pPr>
            <w:r>
              <w:rPr>
                <w:sz w:val="17"/>
              </w:rPr>
              <w:t>NodeMaterialEditor</w:t>
            </w:r>
          </w:p>
        </w:tc>
        <w:tc>
          <w:tcPr>
            <w:tcW w:w="3600" w:type="dxa"/>
            <w:tcBorders>
              <w:top w:val="single" w:sz="3" w:space="0" w:color="D0D7DE"/>
              <w:left w:val="single" w:sz="3" w:space="0" w:color="D0D7DE"/>
              <w:bottom w:val="single" w:sz="3" w:space="0" w:color="D0D7DE"/>
              <w:right w:val="single" w:sz="3" w:space="0" w:color="D0D7DE"/>
            </w:tcBorders>
          </w:tcPr>
          <w:p w14:paraId="5E153C91" w14:textId="77777777" w:rsidR="0034548C" w:rsidRDefault="00000000" w:rsidP="009A2CE9">
            <w:pPr>
              <w:spacing w:after="40" w:line="360" w:lineRule="auto"/>
            </w:pPr>
            <w:r>
              <w:rPr>
                <w:sz w:val="17"/>
              </w:rPr>
              <w:t>Tạo material/post-process chuyên biệt. [97]</w:t>
            </w:r>
          </w:p>
        </w:tc>
        <w:tc>
          <w:tcPr>
            <w:tcW w:w="4031" w:type="dxa"/>
            <w:tcBorders>
              <w:top w:val="single" w:sz="3" w:space="0" w:color="D0D7DE"/>
              <w:left w:val="single" w:sz="3" w:space="0" w:color="D0D7DE"/>
              <w:bottom w:val="single" w:sz="3" w:space="0" w:color="D0D7DE"/>
              <w:right w:val="single" w:sz="3" w:space="0" w:color="D0D7DE"/>
            </w:tcBorders>
          </w:tcPr>
          <w:p w14:paraId="6FC16B87" w14:textId="77777777" w:rsidR="0034548C" w:rsidRDefault="00000000" w:rsidP="009A2CE9">
            <w:pPr>
              <w:spacing w:after="40" w:line="360" w:lineRule="auto"/>
            </w:pPr>
            <w:r>
              <w:rPr>
                <w:sz w:val="17"/>
              </w:rPr>
              <w:t>Dùng cho shader chiến lược, không dùng thay mọi material thông thường.</w:t>
            </w:r>
          </w:p>
        </w:tc>
      </w:tr>
      <w:tr w:rsidR="0034548C" w14:paraId="09FFFAA9" w14:textId="77777777">
        <w:trPr>
          <w:jc w:val="center"/>
        </w:trPr>
        <w:tc>
          <w:tcPr>
            <w:tcW w:w="2448" w:type="dxa"/>
            <w:tcBorders>
              <w:top w:val="single" w:sz="3" w:space="0" w:color="D0D7DE"/>
              <w:left w:val="single" w:sz="3" w:space="0" w:color="D0D7DE"/>
              <w:bottom w:val="single" w:sz="3" w:space="0" w:color="D0D7DE"/>
              <w:right w:val="single" w:sz="3" w:space="0" w:color="D0D7DE"/>
            </w:tcBorders>
          </w:tcPr>
          <w:p w14:paraId="41D59684" w14:textId="77777777" w:rsidR="0034548C" w:rsidRDefault="00000000" w:rsidP="009A2CE9">
            <w:pPr>
              <w:spacing w:after="40" w:line="360" w:lineRule="auto"/>
            </w:pPr>
            <w:r>
              <w:rPr>
                <w:sz w:val="17"/>
              </w:rPr>
              <w:t>SceneInstrumentation / EngineInstrumentation</w:t>
            </w:r>
          </w:p>
        </w:tc>
        <w:tc>
          <w:tcPr>
            <w:tcW w:w="3600" w:type="dxa"/>
            <w:tcBorders>
              <w:top w:val="single" w:sz="3" w:space="0" w:color="D0D7DE"/>
              <w:left w:val="single" w:sz="3" w:space="0" w:color="D0D7DE"/>
              <w:bottom w:val="single" w:sz="3" w:space="0" w:color="D0D7DE"/>
              <w:right w:val="single" w:sz="3" w:space="0" w:color="D0D7DE"/>
            </w:tcBorders>
          </w:tcPr>
          <w:p w14:paraId="39FC2BDB" w14:textId="77777777" w:rsidR="0034548C" w:rsidRDefault="00000000" w:rsidP="009A2CE9">
            <w:pPr>
              <w:spacing w:after="40" w:line="360" w:lineRule="auto"/>
            </w:pPr>
            <w:r>
              <w:rPr>
                <w:sz w:val="17"/>
              </w:rPr>
              <w:t>Đo frame time, render time, draw calls, GPU frame time, shader compilation. [19]</w:t>
            </w:r>
          </w:p>
        </w:tc>
        <w:tc>
          <w:tcPr>
            <w:tcW w:w="4031" w:type="dxa"/>
            <w:tcBorders>
              <w:top w:val="single" w:sz="3" w:space="0" w:color="D0D7DE"/>
              <w:left w:val="single" w:sz="3" w:space="0" w:color="D0D7DE"/>
              <w:bottom w:val="single" w:sz="3" w:space="0" w:color="D0D7DE"/>
              <w:right w:val="single" w:sz="3" w:space="0" w:color="D0D7DE"/>
            </w:tcBorders>
          </w:tcPr>
          <w:p w14:paraId="1A2B4B99" w14:textId="77777777" w:rsidR="0034548C" w:rsidRDefault="00000000" w:rsidP="009A2CE9">
            <w:pPr>
              <w:spacing w:after="40" w:line="360" w:lineRule="auto"/>
            </w:pPr>
            <w:r>
              <w:rPr>
                <w:sz w:val="17"/>
              </w:rPr>
              <w:t>Mọi benchmark Draco/Meshopt/KTX2/LOD/instancing nên đi qua counter này.</w:t>
            </w:r>
          </w:p>
        </w:tc>
      </w:tr>
    </w:tbl>
    <w:p w14:paraId="3C3FE336" w14:textId="77777777" w:rsidR="0034548C" w:rsidRDefault="0034548C" w:rsidP="009A2CE9">
      <w:pPr>
        <w:spacing w:after="80" w:line="360" w:lineRule="auto"/>
      </w:pPr>
    </w:p>
    <w:p w14:paraId="79FC62D5" w14:textId="77777777" w:rsidR="0034548C" w:rsidRDefault="00000000" w:rsidP="009A2CE9">
      <w:pPr>
        <w:pStyle w:val="Heading2"/>
        <w:spacing w:after="120" w:line="360" w:lineRule="auto"/>
      </w:pPr>
      <w:r>
        <w:rPr>
          <w:b w:val="0"/>
        </w:rPr>
        <w:lastRenderedPageBreak/>
        <w:t>8.2. Benchmark nội bộ khuyến nghị</w:t>
      </w:r>
    </w:p>
    <w:p w14:paraId="62688BE0" w14:textId="77777777" w:rsidR="0034548C" w:rsidRDefault="00000000" w:rsidP="009A2CE9">
      <w:pPr>
        <w:pStyle w:val="ListNumber"/>
        <w:spacing w:after="80" w:line="360" w:lineRule="auto"/>
      </w:pPr>
      <w:r>
        <w:t>Cố định browser, GPU/driver, bản Babylon.js, server HTTPS và cấu hình Accept-Ranges.</w:t>
      </w:r>
    </w:p>
    <w:p w14:paraId="5FCAEC03" w14:textId="77777777" w:rsidR="0034548C" w:rsidRDefault="00000000" w:rsidP="009A2CE9">
      <w:pPr>
        <w:pStyle w:val="ListNumber"/>
        <w:spacing w:after="80" w:line="360" w:lineRule="auto"/>
      </w:pPr>
      <w:r>
        <w:t>Chuẩn bị cùng một asset gốc ở các biến thể: raw.glb, draco.glb, meshopt.glb, meshopt+ktx2.glb.</w:t>
      </w:r>
    </w:p>
    <w:p w14:paraId="06CD0E8D" w14:textId="77777777" w:rsidR="0034548C" w:rsidRDefault="00000000" w:rsidP="009A2CE9">
      <w:pPr>
        <w:pStyle w:val="ListNumber"/>
        <w:spacing w:after="80" w:line="360" w:lineRule="auto"/>
      </w:pPr>
      <w:r>
        <w:t>Chạy mỗi biến thể ít nhất 10 lần sau hard refresh và 10 lần warm cache.</w:t>
      </w:r>
    </w:p>
    <w:p w14:paraId="03B3FA70" w14:textId="77777777" w:rsidR="0034548C" w:rsidRDefault="00000000" w:rsidP="009A2CE9">
      <w:pPr>
        <w:pStyle w:val="ListNumber"/>
        <w:spacing w:after="80" w:line="360" w:lineRule="auto"/>
      </w:pPr>
      <w:r>
        <w:t>Ghi thời gian request → first render, onComplete, drawCallsCounter trung bình, gpuFrameTimeCounter hoặc renderTimeCounter trung bình. [124]</w:t>
      </w:r>
    </w:p>
    <w:p w14:paraId="2A9B4B8B" w14:textId="77777777" w:rsidR="0034548C" w:rsidRDefault="00000000" w:rsidP="009A2CE9">
      <w:pPr>
        <w:pStyle w:val="Heading3"/>
        <w:spacing w:after="120" w:line="360" w:lineRule="auto"/>
      </w:pPr>
      <w:r>
        <w:rPr>
          <w:b w:val="0"/>
        </w:rPr>
        <w:t>Mã đo tham chiếu</w:t>
      </w:r>
    </w:p>
    <w:tbl>
      <w:tblPr>
        <w:tblW w:w="0" w:type="auto"/>
        <w:jc w:val="center"/>
        <w:tblLook w:val="04A0" w:firstRow="1" w:lastRow="0" w:firstColumn="1" w:lastColumn="0" w:noHBand="0" w:noVBand="1"/>
      </w:tblPr>
      <w:tblGrid>
        <w:gridCol w:w="9936"/>
      </w:tblGrid>
      <w:tr w:rsidR="0034548C" w14:paraId="2AF3B708" w14:textId="77777777">
        <w:trPr>
          <w:cantSplit/>
          <w:jc w:val="center"/>
        </w:trPr>
        <w:tc>
          <w:tcPr>
            <w:tcW w:w="9936" w:type="dxa"/>
            <w:tcBorders>
              <w:top w:val="single" w:sz="4" w:space="0" w:color="D0D7DE"/>
              <w:left w:val="single" w:sz="4" w:space="0" w:color="D0D7DE"/>
              <w:bottom w:val="single" w:sz="4" w:space="0" w:color="D0D7DE"/>
              <w:right w:val="single" w:sz="4" w:space="0" w:color="D0D7DE"/>
            </w:tcBorders>
            <w:shd w:val="clear" w:color="auto" w:fill="F5F7FA"/>
          </w:tcPr>
          <w:p w14:paraId="22ADD775" w14:textId="77777777" w:rsidR="0034548C" w:rsidRDefault="00000000" w:rsidP="009A2CE9">
            <w:pPr>
              <w:spacing w:after="0" w:line="360" w:lineRule="auto"/>
            </w:pPr>
            <w:r>
              <w:rPr>
                <w:rFonts w:ascii="Consolas" w:eastAsia="Consolas" w:hAnsi="Consolas"/>
                <w:sz w:val="17"/>
              </w:rPr>
              <w:t>const t0 = performance.now();</w:t>
            </w:r>
          </w:p>
          <w:p w14:paraId="022F73AE" w14:textId="77777777" w:rsidR="0034548C" w:rsidRDefault="0034548C" w:rsidP="009A2CE9">
            <w:pPr>
              <w:spacing w:after="0" w:line="360" w:lineRule="auto"/>
            </w:pPr>
          </w:p>
          <w:p w14:paraId="71759B52" w14:textId="77777777" w:rsidR="0034548C" w:rsidRDefault="00000000" w:rsidP="009A2CE9">
            <w:pPr>
              <w:spacing w:after="0" w:line="360" w:lineRule="auto"/>
            </w:pPr>
            <w:r>
              <w:rPr>
                <w:rFonts w:ascii="Consolas" w:eastAsia="Consolas" w:hAnsi="Consolas"/>
                <w:sz w:val="17"/>
              </w:rPr>
              <w:t>const si = new BABYLON.SceneInstrumentation(scene);</w:t>
            </w:r>
          </w:p>
          <w:p w14:paraId="47D49313" w14:textId="77777777" w:rsidR="0034548C" w:rsidRDefault="00000000" w:rsidP="009A2CE9">
            <w:pPr>
              <w:spacing w:after="0" w:line="360" w:lineRule="auto"/>
            </w:pPr>
            <w:r>
              <w:rPr>
                <w:rFonts w:ascii="Consolas" w:eastAsia="Consolas" w:hAnsi="Consolas"/>
                <w:sz w:val="17"/>
              </w:rPr>
              <w:t>si.captureFrameTime = true;</w:t>
            </w:r>
          </w:p>
          <w:p w14:paraId="411B1B3D" w14:textId="77777777" w:rsidR="0034548C" w:rsidRDefault="00000000" w:rsidP="009A2CE9">
            <w:pPr>
              <w:spacing w:after="0" w:line="360" w:lineRule="auto"/>
            </w:pPr>
            <w:r>
              <w:rPr>
                <w:rFonts w:ascii="Consolas" w:eastAsia="Consolas" w:hAnsi="Consolas"/>
                <w:sz w:val="17"/>
              </w:rPr>
              <w:t>si.captureRenderTime = true;</w:t>
            </w:r>
          </w:p>
          <w:p w14:paraId="47F0DD1C" w14:textId="77777777" w:rsidR="0034548C" w:rsidRDefault="00000000" w:rsidP="009A2CE9">
            <w:pPr>
              <w:spacing w:after="0" w:line="360" w:lineRule="auto"/>
            </w:pPr>
            <w:r>
              <w:rPr>
                <w:rFonts w:ascii="Consolas" w:eastAsia="Consolas" w:hAnsi="Consolas"/>
                <w:sz w:val="17"/>
              </w:rPr>
              <w:t>si.captureActiveMeshesEvaluationTime = true;</w:t>
            </w:r>
          </w:p>
          <w:p w14:paraId="7E5F4EDD" w14:textId="77777777" w:rsidR="0034548C" w:rsidRDefault="0034548C" w:rsidP="009A2CE9">
            <w:pPr>
              <w:spacing w:after="0" w:line="360" w:lineRule="auto"/>
            </w:pPr>
          </w:p>
          <w:p w14:paraId="2961705E" w14:textId="77777777" w:rsidR="0034548C" w:rsidRDefault="00000000" w:rsidP="009A2CE9">
            <w:pPr>
              <w:spacing w:after="0" w:line="360" w:lineRule="auto"/>
            </w:pPr>
            <w:r>
              <w:rPr>
                <w:rFonts w:ascii="Consolas" w:eastAsia="Consolas" w:hAnsi="Consolas"/>
                <w:sz w:val="17"/>
              </w:rPr>
              <w:t>const ei = new BABYLON.EngineInstrumentation(engine);</w:t>
            </w:r>
          </w:p>
          <w:p w14:paraId="1A209833" w14:textId="77777777" w:rsidR="0034548C" w:rsidRDefault="00000000" w:rsidP="009A2CE9">
            <w:pPr>
              <w:spacing w:after="0" w:line="360" w:lineRule="auto"/>
            </w:pPr>
            <w:r>
              <w:rPr>
                <w:rFonts w:ascii="Consolas" w:eastAsia="Consolas" w:hAnsi="Consolas"/>
                <w:sz w:val="17"/>
              </w:rPr>
              <w:t>ei.captureShaderCompilationTime = true;</w:t>
            </w:r>
          </w:p>
          <w:p w14:paraId="6F7B8C08" w14:textId="77777777" w:rsidR="0034548C" w:rsidRDefault="00000000" w:rsidP="009A2CE9">
            <w:pPr>
              <w:spacing w:after="0" w:line="360" w:lineRule="auto"/>
            </w:pPr>
            <w:r>
              <w:rPr>
                <w:rFonts w:ascii="Consolas" w:eastAsia="Consolas" w:hAnsi="Consolas"/>
                <w:sz w:val="17"/>
              </w:rPr>
              <w:t>// ei.captureGPUFrameTime = true; // nếu extension GPU timer khả dụng</w:t>
            </w:r>
          </w:p>
          <w:p w14:paraId="71B7EEE3" w14:textId="77777777" w:rsidR="0034548C" w:rsidRDefault="0034548C" w:rsidP="009A2CE9">
            <w:pPr>
              <w:spacing w:after="0" w:line="360" w:lineRule="auto"/>
            </w:pPr>
          </w:p>
          <w:p w14:paraId="38546E88" w14:textId="77777777" w:rsidR="0034548C" w:rsidRDefault="00000000" w:rsidP="009A2CE9">
            <w:pPr>
              <w:spacing w:after="0" w:line="360" w:lineRule="auto"/>
            </w:pPr>
            <w:r>
              <w:rPr>
                <w:rFonts w:ascii="Consolas" w:eastAsia="Consolas" w:hAnsi="Consolas"/>
                <w:sz w:val="17"/>
              </w:rPr>
              <w:t>BABYLON.SceneLoader.OnPluginActivatedObservable.addOnce((loader) =&gt; {</w:t>
            </w:r>
          </w:p>
          <w:p w14:paraId="1A2118D2" w14:textId="77777777" w:rsidR="0034548C" w:rsidRDefault="00000000" w:rsidP="009A2CE9">
            <w:pPr>
              <w:spacing w:after="0" w:line="360" w:lineRule="auto"/>
            </w:pPr>
            <w:r>
              <w:rPr>
                <w:rFonts w:ascii="Consolas" w:eastAsia="Consolas" w:hAnsi="Consolas"/>
                <w:sz w:val="17"/>
              </w:rPr>
              <w:t xml:space="preserve">  if (loader.name === "gltf") {</w:t>
            </w:r>
          </w:p>
          <w:p w14:paraId="02C1F9B9" w14:textId="77777777" w:rsidR="0034548C" w:rsidRDefault="00000000" w:rsidP="009A2CE9">
            <w:pPr>
              <w:spacing w:after="0" w:line="360" w:lineRule="auto"/>
            </w:pPr>
            <w:r>
              <w:rPr>
                <w:rFonts w:ascii="Consolas" w:eastAsia="Consolas" w:hAnsi="Consolas"/>
                <w:sz w:val="17"/>
              </w:rPr>
              <w:t xml:space="preserve">    loader.validate = false;</w:t>
            </w:r>
          </w:p>
          <w:p w14:paraId="6695E1FB" w14:textId="77777777" w:rsidR="0034548C" w:rsidRDefault="00000000" w:rsidP="009A2CE9">
            <w:pPr>
              <w:spacing w:after="0" w:line="360" w:lineRule="auto"/>
            </w:pPr>
            <w:r>
              <w:rPr>
                <w:rFonts w:ascii="Consolas" w:eastAsia="Consolas" w:hAnsi="Consolas"/>
                <w:sz w:val="17"/>
              </w:rPr>
              <w:t xml:space="preserve">    loader.useRangeRequests = true;</w:t>
            </w:r>
          </w:p>
          <w:p w14:paraId="1F0B47BC" w14:textId="77777777" w:rsidR="0034548C" w:rsidRDefault="00000000" w:rsidP="009A2CE9">
            <w:pPr>
              <w:spacing w:after="0" w:line="360" w:lineRule="auto"/>
            </w:pPr>
            <w:r>
              <w:rPr>
                <w:rFonts w:ascii="Consolas" w:eastAsia="Consolas" w:hAnsi="Consolas"/>
                <w:sz w:val="17"/>
              </w:rPr>
              <w:t xml:space="preserve">    loader.capturePerformanceCounters = true;</w:t>
            </w:r>
          </w:p>
          <w:p w14:paraId="0ECBB0D8" w14:textId="77777777" w:rsidR="0034548C" w:rsidRDefault="00000000" w:rsidP="009A2CE9">
            <w:pPr>
              <w:spacing w:after="0" w:line="360" w:lineRule="auto"/>
            </w:pPr>
            <w:r>
              <w:rPr>
                <w:rFonts w:ascii="Consolas" w:eastAsia="Consolas" w:hAnsi="Consolas"/>
                <w:sz w:val="17"/>
              </w:rPr>
              <w:t xml:space="preserve">    loader.onCompleteObservable.add(() =&gt; {</w:t>
            </w:r>
          </w:p>
          <w:p w14:paraId="374C1521" w14:textId="77777777" w:rsidR="0034548C" w:rsidRDefault="00000000" w:rsidP="009A2CE9">
            <w:pPr>
              <w:spacing w:after="0" w:line="360" w:lineRule="auto"/>
            </w:pPr>
            <w:r>
              <w:rPr>
                <w:rFonts w:ascii="Consolas" w:eastAsia="Consolas" w:hAnsi="Consolas"/>
                <w:sz w:val="17"/>
              </w:rPr>
              <w:t xml:space="preserve">      const t1 = performance.now();</w:t>
            </w:r>
          </w:p>
          <w:p w14:paraId="7CD3517A" w14:textId="77777777" w:rsidR="0034548C" w:rsidRDefault="00000000" w:rsidP="009A2CE9">
            <w:pPr>
              <w:spacing w:after="0" w:line="360" w:lineRule="auto"/>
            </w:pPr>
            <w:r>
              <w:rPr>
                <w:rFonts w:ascii="Consolas" w:eastAsia="Consolas" w:hAnsi="Consolas"/>
                <w:sz w:val="17"/>
              </w:rPr>
              <w:t xml:space="preserve">      console.log("Load complete ms:", t1 - t0);</w:t>
            </w:r>
          </w:p>
          <w:p w14:paraId="51E9A1E4" w14:textId="77777777" w:rsidR="0034548C" w:rsidRDefault="00000000" w:rsidP="009A2CE9">
            <w:pPr>
              <w:spacing w:after="0" w:line="360" w:lineRule="auto"/>
            </w:pPr>
            <w:r>
              <w:rPr>
                <w:rFonts w:ascii="Consolas" w:eastAsia="Consolas" w:hAnsi="Consolas"/>
                <w:sz w:val="17"/>
              </w:rPr>
              <w:t xml:space="preserve">      console.log("Draw calls:", si.drawCallsCounter.current);</w:t>
            </w:r>
          </w:p>
          <w:p w14:paraId="0AF48950" w14:textId="77777777" w:rsidR="0034548C" w:rsidRDefault="00000000" w:rsidP="009A2CE9">
            <w:pPr>
              <w:spacing w:after="0" w:line="360" w:lineRule="auto"/>
            </w:pPr>
            <w:r>
              <w:rPr>
                <w:rFonts w:ascii="Consolas" w:eastAsia="Consolas" w:hAnsi="Consolas"/>
                <w:sz w:val="17"/>
              </w:rPr>
              <w:t xml:space="preserve">      console.log("Frame time avg:", si.frameTimeCounter.average);</w:t>
            </w:r>
          </w:p>
          <w:p w14:paraId="6244819A" w14:textId="77777777" w:rsidR="0034548C" w:rsidRDefault="00000000" w:rsidP="009A2CE9">
            <w:pPr>
              <w:spacing w:after="0" w:line="360" w:lineRule="auto"/>
            </w:pPr>
            <w:r>
              <w:rPr>
                <w:rFonts w:ascii="Consolas" w:eastAsia="Consolas" w:hAnsi="Consolas"/>
                <w:sz w:val="17"/>
              </w:rPr>
              <w:t xml:space="preserve">      console.log("Render time avg:", si.renderTimeCounter.average);</w:t>
            </w:r>
          </w:p>
          <w:p w14:paraId="792CCBFB" w14:textId="77777777" w:rsidR="0034548C" w:rsidRDefault="00000000" w:rsidP="009A2CE9">
            <w:pPr>
              <w:spacing w:after="0" w:line="360" w:lineRule="auto"/>
            </w:pPr>
            <w:r>
              <w:rPr>
                <w:rFonts w:ascii="Consolas" w:eastAsia="Consolas" w:hAnsi="Consolas"/>
                <w:sz w:val="17"/>
              </w:rPr>
              <w:t xml:space="preserve">      console.log("Shader compile total:", ei.shaderCompilationTimeCounter.total);</w:t>
            </w:r>
          </w:p>
          <w:p w14:paraId="469A509F" w14:textId="77777777" w:rsidR="0034548C" w:rsidRDefault="00000000" w:rsidP="009A2CE9">
            <w:pPr>
              <w:spacing w:after="0" w:line="360" w:lineRule="auto"/>
            </w:pPr>
            <w:r>
              <w:rPr>
                <w:rFonts w:ascii="Consolas" w:eastAsia="Consolas" w:hAnsi="Consolas"/>
                <w:sz w:val="17"/>
              </w:rPr>
              <w:t xml:space="preserve">    });</w:t>
            </w:r>
          </w:p>
          <w:p w14:paraId="2913C818" w14:textId="77777777" w:rsidR="0034548C" w:rsidRDefault="00000000" w:rsidP="009A2CE9">
            <w:pPr>
              <w:spacing w:after="0" w:line="360" w:lineRule="auto"/>
            </w:pPr>
            <w:r>
              <w:rPr>
                <w:rFonts w:ascii="Consolas" w:eastAsia="Consolas" w:hAnsi="Consolas"/>
                <w:sz w:val="17"/>
              </w:rPr>
              <w:t xml:space="preserve">  }</w:t>
            </w:r>
          </w:p>
          <w:p w14:paraId="76EFFC82" w14:textId="77777777" w:rsidR="0034548C" w:rsidRDefault="00000000" w:rsidP="009A2CE9">
            <w:pPr>
              <w:spacing w:after="0" w:line="360" w:lineRule="auto"/>
            </w:pPr>
            <w:r>
              <w:rPr>
                <w:rFonts w:ascii="Consolas" w:eastAsia="Consolas" w:hAnsi="Consolas"/>
                <w:sz w:val="17"/>
              </w:rPr>
              <w:t>});</w:t>
            </w:r>
          </w:p>
          <w:p w14:paraId="6FB7057A" w14:textId="77777777" w:rsidR="0034548C" w:rsidRDefault="0034548C" w:rsidP="009A2CE9">
            <w:pPr>
              <w:spacing w:after="0" w:line="360" w:lineRule="auto"/>
            </w:pPr>
          </w:p>
          <w:p w14:paraId="5B5A1C12" w14:textId="77777777" w:rsidR="0034548C" w:rsidRDefault="00000000" w:rsidP="009A2CE9">
            <w:pPr>
              <w:spacing w:after="0" w:line="360" w:lineRule="auto"/>
            </w:pPr>
            <w:r>
              <w:rPr>
                <w:rFonts w:ascii="Consolas" w:eastAsia="Consolas" w:hAnsi="Consolas"/>
                <w:sz w:val="17"/>
              </w:rPr>
              <w:t>await BABYLON.SceneLoader.AppendAsync("/assets/", "meshopt_ktx2.glb", scene);</w:t>
            </w:r>
          </w:p>
        </w:tc>
      </w:tr>
    </w:tbl>
    <w:p w14:paraId="62C1753C" w14:textId="77777777" w:rsidR="0034548C" w:rsidRDefault="0034548C" w:rsidP="009A2CE9">
      <w:pPr>
        <w:spacing w:after="80" w:line="360" w:lineRule="auto"/>
      </w:pPr>
    </w:p>
    <w:p w14:paraId="32BB7C01" w14:textId="77777777" w:rsidR="0034548C" w:rsidRDefault="00000000" w:rsidP="009A2CE9">
      <w:pPr>
        <w:spacing w:after="80" w:line="360" w:lineRule="auto"/>
      </w:pPr>
      <w:r>
        <w:lastRenderedPageBreak/>
        <w:t>Cách đo này bám theo counter chính thức của Babylon.js; GPU timer phụ thuộc extension trình duyệt và từng bị ảnh hưởng bởi thay đổi sau Spectre/Meltdown. [125]</w:t>
      </w:r>
    </w:p>
    <w:p w14:paraId="5D90F9D8" w14:textId="77777777" w:rsidR="0034548C" w:rsidRDefault="00000000" w:rsidP="009A2CE9">
      <w:pPr>
        <w:pStyle w:val="Heading2"/>
        <w:spacing w:after="120" w:line="360" w:lineRule="auto"/>
      </w:pPr>
      <w:r>
        <w:rPr>
          <w:b w:val="0"/>
        </w:rPr>
        <w:t>8.3. Ma trận ưu tiên triển khai</w:t>
      </w:r>
    </w:p>
    <w:tbl>
      <w:tblPr>
        <w:tblStyle w:val="TableGrid"/>
        <w:tblW w:w="0" w:type="auto"/>
        <w:jc w:val="center"/>
        <w:tblLayout w:type="fixed"/>
        <w:tblLook w:val="04A0" w:firstRow="1" w:lastRow="0" w:firstColumn="1" w:lastColumn="0" w:noHBand="0" w:noVBand="1"/>
      </w:tblPr>
      <w:tblGrid>
        <w:gridCol w:w="2304"/>
        <w:gridCol w:w="1440"/>
        <w:gridCol w:w="1440"/>
        <w:gridCol w:w="2592"/>
        <w:gridCol w:w="2592"/>
      </w:tblGrid>
      <w:tr w:rsidR="0034548C" w14:paraId="1355FD60" w14:textId="77777777">
        <w:trPr>
          <w:tblHeader/>
          <w:jc w:val="center"/>
        </w:trPr>
        <w:tc>
          <w:tcPr>
            <w:tcW w:w="2304"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1DCDB840" w14:textId="77777777" w:rsidR="0034548C" w:rsidRDefault="00000000" w:rsidP="009A2CE9">
            <w:pPr>
              <w:spacing w:line="360" w:lineRule="auto"/>
            </w:pPr>
            <w:r>
              <w:rPr>
                <w:b/>
                <w:sz w:val="16"/>
              </w:rPr>
              <w:t>Kỹ thuật</w:t>
            </w:r>
          </w:p>
        </w:tc>
        <w:tc>
          <w:tcPr>
            <w:tcW w:w="1440"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78222E7D" w14:textId="77777777" w:rsidR="0034548C" w:rsidRDefault="00000000" w:rsidP="009A2CE9">
            <w:pPr>
              <w:spacing w:line="360" w:lineRule="auto"/>
            </w:pPr>
            <w:r>
              <w:rPr>
                <w:b/>
                <w:sz w:val="16"/>
              </w:rPr>
              <w:t>Hiệu quả</w:t>
            </w:r>
          </w:p>
        </w:tc>
        <w:tc>
          <w:tcPr>
            <w:tcW w:w="1440"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525E56F0" w14:textId="77777777" w:rsidR="0034548C" w:rsidRDefault="00000000" w:rsidP="009A2CE9">
            <w:pPr>
              <w:spacing w:line="360" w:lineRule="auto"/>
            </w:pPr>
            <w:r>
              <w:rPr>
                <w:b/>
                <w:sz w:val="16"/>
              </w:rPr>
              <w:t>Độ khó</w:t>
            </w:r>
          </w:p>
        </w:tc>
        <w:tc>
          <w:tcPr>
            <w:tcW w:w="2592"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083A13D3" w14:textId="77777777" w:rsidR="0034548C" w:rsidRDefault="00000000" w:rsidP="009A2CE9">
            <w:pPr>
              <w:spacing w:line="360" w:lineRule="auto"/>
            </w:pPr>
            <w:r>
              <w:rPr>
                <w:b/>
                <w:sz w:val="16"/>
              </w:rPr>
              <w:t>Khi nên làm</w:t>
            </w:r>
          </w:p>
        </w:tc>
        <w:tc>
          <w:tcPr>
            <w:tcW w:w="2592"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371748F0" w14:textId="77777777" w:rsidR="0034548C" w:rsidRDefault="00000000" w:rsidP="009A2CE9">
            <w:pPr>
              <w:spacing w:line="360" w:lineRule="auto"/>
            </w:pPr>
            <w:r>
              <w:rPr>
                <w:b/>
                <w:sz w:val="16"/>
              </w:rPr>
              <w:t>Khuyến nghị</w:t>
            </w:r>
          </w:p>
        </w:tc>
      </w:tr>
      <w:tr w:rsidR="0034548C" w14:paraId="40E492E3" w14:textId="77777777">
        <w:trPr>
          <w:jc w:val="center"/>
        </w:trPr>
        <w:tc>
          <w:tcPr>
            <w:tcW w:w="2304" w:type="dxa"/>
            <w:tcBorders>
              <w:top w:val="single" w:sz="3" w:space="0" w:color="D0D7DE"/>
              <w:left w:val="single" w:sz="3" w:space="0" w:color="D0D7DE"/>
              <w:bottom w:val="single" w:sz="3" w:space="0" w:color="D0D7DE"/>
              <w:right w:val="single" w:sz="3" w:space="0" w:color="D0D7DE"/>
            </w:tcBorders>
          </w:tcPr>
          <w:p w14:paraId="64E60BB6" w14:textId="77777777" w:rsidR="0034548C" w:rsidRDefault="00000000" w:rsidP="009A2CE9">
            <w:pPr>
              <w:spacing w:after="40" w:line="360" w:lineRule="auto"/>
            </w:pPr>
            <w:r>
              <w:rPr>
                <w:sz w:val="16"/>
              </w:rPr>
              <w:t>createInstances trong loader</w:t>
            </w:r>
          </w:p>
        </w:tc>
        <w:tc>
          <w:tcPr>
            <w:tcW w:w="1440" w:type="dxa"/>
            <w:tcBorders>
              <w:top w:val="single" w:sz="3" w:space="0" w:color="D0D7DE"/>
              <w:left w:val="single" w:sz="3" w:space="0" w:color="D0D7DE"/>
              <w:bottom w:val="single" w:sz="3" w:space="0" w:color="D0D7DE"/>
              <w:right w:val="single" w:sz="3" w:space="0" w:color="D0D7DE"/>
            </w:tcBorders>
          </w:tcPr>
          <w:p w14:paraId="685C3C07" w14:textId="77777777" w:rsidR="0034548C" w:rsidRDefault="00000000" w:rsidP="009A2CE9">
            <w:pPr>
              <w:spacing w:after="40" w:line="360" w:lineRule="auto"/>
            </w:pPr>
            <w:r>
              <w:rPr>
                <w:sz w:val="16"/>
              </w:rPr>
              <w:t>Cao</w:t>
            </w:r>
          </w:p>
        </w:tc>
        <w:tc>
          <w:tcPr>
            <w:tcW w:w="1440" w:type="dxa"/>
            <w:tcBorders>
              <w:top w:val="single" w:sz="3" w:space="0" w:color="D0D7DE"/>
              <w:left w:val="single" w:sz="3" w:space="0" w:color="D0D7DE"/>
              <w:bottom w:val="single" w:sz="3" w:space="0" w:color="D0D7DE"/>
              <w:right w:val="single" w:sz="3" w:space="0" w:color="D0D7DE"/>
            </w:tcBorders>
          </w:tcPr>
          <w:p w14:paraId="3577BC80" w14:textId="77777777" w:rsidR="0034548C" w:rsidRDefault="00000000" w:rsidP="009A2CE9">
            <w:pPr>
              <w:spacing w:after="40" w:line="360" w:lineRule="auto"/>
            </w:pPr>
            <w:r>
              <w:rPr>
                <w:sz w:val="16"/>
              </w:rPr>
              <w:t>Thấp</w:t>
            </w:r>
          </w:p>
        </w:tc>
        <w:tc>
          <w:tcPr>
            <w:tcW w:w="2592" w:type="dxa"/>
            <w:tcBorders>
              <w:top w:val="single" w:sz="3" w:space="0" w:color="D0D7DE"/>
              <w:left w:val="single" w:sz="3" w:space="0" w:color="D0D7DE"/>
              <w:bottom w:val="single" w:sz="3" w:space="0" w:color="D0D7DE"/>
              <w:right w:val="single" w:sz="3" w:space="0" w:color="D0D7DE"/>
            </w:tcBorders>
          </w:tcPr>
          <w:p w14:paraId="4D8739D0" w14:textId="77777777" w:rsidR="0034548C" w:rsidRDefault="00000000" w:rsidP="009A2CE9">
            <w:pPr>
              <w:spacing w:after="40" w:line="360" w:lineRule="auto"/>
            </w:pPr>
            <w:r>
              <w:rPr>
                <w:sz w:val="16"/>
              </w:rPr>
              <w:t>Asset glTF lặp hình học</w:t>
            </w:r>
          </w:p>
        </w:tc>
        <w:tc>
          <w:tcPr>
            <w:tcW w:w="2592" w:type="dxa"/>
            <w:tcBorders>
              <w:top w:val="single" w:sz="3" w:space="0" w:color="D0D7DE"/>
              <w:left w:val="single" w:sz="3" w:space="0" w:color="D0D7DE"/>
              <w:bottom w:val="single" w:sz="3" w:space="0" w:color="D0D7DE"/>
              <w:right w:val="single" w:sz="3" w:space="0" w:color="D0D7DE"/>
            </w:tcBorders>
          </w:tcPr>
          <w:p w14:paraId="57C1CD0F" w14:textId="77777777" w:rsidR="0034548C" w:rsidRDefault="00000000" w:rsidP="009A2CE9">
            <w:pPr>
              <w:spacing w:after="40" w:line="360" w:lineRule="auto"/>
            </w:pPr>
            <w:r>
              <w:rPr>
                <w:sz w:val="16"/>
              </w:rPr>
              <w:t>Bật mặc định trừ khi có lý do rõ ràng để tắt. [126]</w:t>
            </w:r>
          </w:p>
        </w:tc>
      </w:tr>
      <w:tr w:rsidR="0034548C" w14:paraId="0A1972B6" w14:textId="77777777">
        <w:trPr>
          <w:jc w:val="center"/>
        </w:trPr>
        <w:tc>
          <w:tcPr>
            <w:tcW w:w="2304" w:type="dxa"/>
            <w:tcBorders>
              <w:top w:val="single" w:sz="3" w:space="0" w:color="D0D7DE"/>
              <w:left w:val="single" w:sz="3" w:space="0" w:color="D0D7DE"/>
              <w:bottom w:val="single" w:sz="3" w:space="0" w:color="D0D7DE"/>
              <w:right w:val="single" w:sz="3" w:space="0" w:color="D0D7DE"/>
            </w:tcBorders>
          </w:tcPr>
          <w:p w14:paraId="1BE3F186" w14:textId="77777777" w:rsidR="0034548C" w:rsidRDefault="00000000" w:rsidP="009A2CE9">
            <w:pPr>
              <w:spacing w:after="40" w:line="360" w:lineRule="auto"/>
            </w:pPr>
            <w:r>
              <w:rPr>
                <w:sz w:val="16"/>
              </w:rPr>
              <w:t>Instancing</w:t>
            </w:r>
          </w:p>
        </w:tc>
        <w:tc>
          <w:tcPr>
            <w:tcW w:w="1440" w:type="dxa"/>
            <w:tcBorders>
              <w:top w:val="single" w:sz="3" w:space="0" w:color="D0D7DE"/>
              <w:left w:val="single" w:sz="3" w:space="0" w:color="D0D7DE"/>
              <w:bottom w:val="single" w:sz="3" w:space="0" w:color="D0D7DE"/>
              <w:right w:val="single" w:sz="3" w:space="0" w:color="D0D7DE"/>
            </w:tcBorders>
          </w:tcPr>
          <w:p w14:paraId="12B55A1B" w14:textId="77777777" w:rsidR="0034548C" w:rsidRDefault="00000000" w:rsidP="009A2CE9">
            <w:pPr>
              <w:spacing w:after="40" w:line="360" w:lineRule="auto"/>
            </w:pPr>
            <w:r>
              <w:rPr>
                <w:sz w:val="16"/>
              </w:rPr>
              <w:t>Cao</w:t>
            </w:r>
          </w:p>
        </w:tc>
        <w:tc>
          <w:tcPr>
            <w:tcW w:w="1440" w:type="dxa"/>
            <w:tcBorders>
              <w:top w:val="single" w:sz="3" w:space="0" w:color="D0D7DE"/>
              <w:left w:val="single" w:sz="3" w:space="0" w:color="D0D7DE"/>
              <w:bottom w:val="single" w:sz="3" w:space="0" w:color="D0D7DE"/>
              <w:right w:val="single" w:sz="3" w:space="0" w:color="D0D7DE"/>
            </w:tcBorders>
          </w:tcPr>
          <w:p w14:paraId="524E68AB" w14:textId="77777777" w:rsidR="0034548C" w:rsidRDefault="00000000" w:rsidP="009A2CE9">
            <w:pPr>
              <w:spacing w:after="40" w:line="360" w:lineRule="auto"/>
            </w:pPr>
            <w:r>
              <w:rPr>
                <w:sz w:val="16"/>
              </w:rPr>
              <w:t>Thấp</w:t>
            </w:r>
          </w:p>
        </w:tc>
        <w:tc>
          <w:tcPr>
            <w:tcW w:w="2592" w:type="dxa"/>
            <w:tcBorders>
              <w:top w:val="single" w:sz="3" w:space="0" w:color="D0D7DE"/>
              <w:left w:val="single" w:sz="3" w:space="0" w:color="D0D7DE"/>
              <w:bottom w:val="single" w:sz="3" w:space="0" w:color="D0D7DE"/>
              <w:right w:val="single" w:sz="3" w:space="0" w:color="D0D7DE"/>
            </w:tcBorders>
          </w:tcPr>
          <w:p w14:paraId="25123E11" w14:textId="77777777" w:rsidR="0034548C" w:rsidRDefault="00000000" w:rsidP="009A2CE9">
            <w:pPr>
              <w:spacing w:after="40" w:line="360" w:lineRule="auto"/>
            </w:pPr>
            <w:r>
              <w:rPr>
                <w:sz w:val="16"/>
              </w:rPr>
              <w:t>Nhiều mesh giống nhau</w:t>
            </w:r>
          </w:p>
        </w:tc>
        <w:tc>
          <w:tcPr>
            <w:tcW w:w="2592" w:type="dxa"/>
            <w:tcBorders>
              <w:top w:val="single" w:sz="3" w:space="0" w:color="D0D7DE"/>
              <w:left w:val="single" w:sz="3" w:space="0" w:color="D0D7DE"/>
              <w:bottom w:val="single" w:sz="3" w:space="0" w:color="D0D7DE"/>
              <w:right w:val="single" w:sz="3" w:space="0" w:color="D0D7DE"/>
            </w:tcBorders>
          </w:tcPr>
          <w:p w14:paraId="47E3D2C4" w14:textId="77777777" w:rsidR="0034548C" w:rsidRDefault="00000000" w:rsidP="009A2CE9">
            <w:pPr>
              <w:spacing w:after="40" w:line="360" w:lineRule="auto"/>
            </w:pPr>
            <w:r>
              <w:rPr>
                <w:sz w:val="16"/>
              </w:rPr>
              <w:t>Thử trước thin instances. [127]</w:t>
            </w:r>
          </w:p>
        </w:tc>
      </w:tr>
      <w:tr w:rsidR="0034548C" w14:paraId="6BD522A5" w14:textId="77777777">
        <w:trPr>
          <w:jc w:val="center"/>
        </w:trPr>
        <w:tc>
          <w:tcPr>
            <w:tcW w:w="2304" w:type="dxa"/>
            <w:tcBorders>
              <w:top w:val="single" w:sz="3" w:space="0" w:color="D0D7DE"/>
              <w:left w:val="single" w:sz="3" w:space="0" w:color="D0D7DE"/>
              <w:bottom w:val="single" w:sz="3" w:space="0" w:color="D0D7DE"/>
              <w:right w:val="single" w:sz="3" w:space="0" w:color="D0D7DE"/>
            </w:tcBorders>
          </w:tcPr>
          <w:p w14:paraId="0D526ADD" w14:textId="77777777" w:rsidR="0034548C" w:rsidRDefault="00000000" w:rsidP="009A2CE9">
            <w:pPr>
              <w:spacing w:after="40" w:line="360" w:lineRule="auto"/>
            </w:pPr>
            <w:r>
              <w:rPr>
                <w:sz w:val="16"/>
              </w:rPr>
              <w:t>Thin instances</w:t>
            </w:r>
          </w:p>
        </w:tc>
        <w:tc>
          <w:tcPr>
            <w:tcW w:w="1440" w:type="dxa"/>
            <w:tcBorders>
              <w:top w:val="single" w:sz="3" w:space="0" w:color="D0D7DE"/>
              <w:left w:val="single" w:sz="3" w:space="0" w:color="D0D7DE"/>
              <w:bottom w:val="single" w:sz="3" w:space="0" w:color="D0D7DE"/>
              <w:right w:val="single" w:sz="3" w:space="0" w:color="D0D7DE"/>
            </w:tcBorders>
          </w:tcPr>
          <w:p w14:paraId="2DDA6359" w14:textId="77777777" w:rsidR="0034548C" w:rsidRDefault="00000000" w:rsidP="009A2CE9">
            <w:pPr>
              <w:spacing w:after="40" w:line="360" w:lineRule="auto"/>
            </w:pPr>
            <w:r>
              <w:rPr>
                <w:sz w:val="16"/>
              </w:rPr>
              <w:t>Rất cao</w:t>
            </w:r>
          </w:p>
        </w:tc>
        <w:tc>
          <w:tcPr>
            <w:tcW w:w="1440" w:type="dxa"/>
            <w:tcBorders>
              <w:top w:val="single" w:sz="3" w:space="0" w:color="D0D7DE"/>
              <w:left w:val="single" w:sz="3" w:space="0" w:color="D0D7DE"/>
              <w:bottom w:val="single" w:sz="3" w:space="0" w:color="D0D7DE"/>
              <w:right w:val="single" w:sz="3" w:space="0" w:color="D0D7DE"/>
            </w:tcBorders>
          </w:tcPr>
          <w:p w14:paraId="2E22169D" w14:textId="77777777" w:rsidR="0034548C" w:rsidRDefault="00000000" w:rsidP="009A2CE9">
            <w:pPr>
              <w:spacing w:after="40" w:line="360" w:lineRule="auto"/>
            </w:pPr>
            <w:r>
              <w:rPr>
                <w:sz w:val="16"/>
              </w:rPr>
              <w:t>Trung bình</w:t>
            </w:r>
          </w:p>
        </w:tc>
        <w:tc>
          <w:tcPr>
            <w:tcW w:w="2592" w:type="dxa"/>
            <w:tcBorders>
              <w:top w:val="single" w:sz="3" w:space="0" w:color="D0D7DE"/>
              <w:left w:val="single" w:sz="3" w:space="0" w:color="D0D7DE"/>
              <w:bottom w:val="single" w:sz="3" w:space="0" w:color="D0D7DE"/>
              <w:right w:val="single" w:sz="3" w:space="0" w:color="D0D7DE"/>
            </w:tcBorders>
          </w:tcPr>
          <w:p w14:paraId="6CCA513C" w14:textId="77777777" w:rsidR="0034548C" w:rsidRDefault="00000000" w:rsidP="009A2CE9">
            <w:pPr>
              <w:spacing w:after="40" w:line="360" w:lineRule="auto"/>
            </w:pPr>
            <w:r>
              <w:rPr>
                <w:sz w:val="16"/>
              </w:rPr>
              <w:t>Rừng, cỏ, đám đông, city props</w:t>
            </w:r>
          </w:p>
        </w:tc>
        <w:tc>
          <w:tcPr>
            <w:tcW w:w="2592" w:type="dxa"/>
            <w:tcBorders>
              <w:top w:val="single" w:sz="3" w:space="0" w:color="D0D7DE"/>
              <w:left w:val="single" w:sz="3" w:space="0" w:color="D0D7DE"/>
              <w:bottom w:val="single" w:sz="3" w:space="0" w:color="D0D7DE"/>
              <w:right w:val="single" w:sz="3" w:space="0" w:color="D0D7DE"/>
            </w:tcBorders>
          </w:tcPr>
          <w:p w14:paraId="289B6096" w14:textId="77777777" w:rsidR="0034548C" w:rsidRDefault="00000000" w:rsidP="009A2CE9">
            <w:pPr>
              <w:spacing w:after="40" w:line="360" w:lineRule="auto"/>
            </w:pPr>
            <w:r>
              <w:rPr>
                <w:sz w:val="16"/>
              </w:rPr>
              <w:t>Dùng khi không cần state riêng từng instance. [24]</w:t>
            </w:r>
          </w:p>
        </w:tc>
      </w:tr>
      <w:tr w:rsidR="0034548C" w14:paraId="4D00929D" w14:textId="77777777">
        <w:trPr>
          <w:jc w:val="center"/>
        </w:trPr>
        <w:tc>
          <w:tcPr>
            <w:tcW w:w="2304" w:type="dxa"/>
            <w:tcBorders>
              <w:top w:val="single" w:sz="3" w:space="0" w:color="D0D7DE"/>
              <w:left w:val="single" w:sz="3" w:space="0" w:color="D0D7DE"/>
              <w:bottom w:val="single" w:sz="3" w:space="0" w:color="D0D7DE"/>
              <w:right w:val="single" w:sz="3" w:space="0" w:color="D0D7DE"/>
            </w:tcBorders>
          </w:tcPr>
          <w:p w14:paraId="6A9F1112" w14:textId="77777777" w:rsidR="0034548C" w:rsidRDefault="00000000" w:rsidP="009A2CE9">
            <w:pPr>
              <w:spacing w:after="40" w:line="360" w:lineRule="auto"/>
            </w:pPr>
            <w:r>
              <w:rPr>
                <w:sz w:val="16"/>
              </w:rPr>
              <w:t>Merge meshes</w:t>
            </w:r>
          </w:p>
        </w:tc>
        <w:tc>
          <w:tcPr>
            <w:tcW w:w="1440" w:type="dxa"/>
            <w:tcBorders>
              <w:top w:val="single" w:sz="3" w:space="0" w:color="D0D7DE"/>
              <w:left w:val="single" w:sz="3" w:space="0" w:color="D0D7DE"/>
              <w:bottom w:val="single" w:sz="3" w:space="0" w:color="D0D7DE"/>
              <w:right w:val="single" w:sz="3" w:space="0" w:color="D0D7DE"/>
            </w:tcBorders>
          </w:tcPr>
          <w:p w14:paraId="735EC690" w14:textId="77777777" w:rsidR="0034548C" w:rsidRDefault="00000000" w:rsidP="009A2CE9">
            <w:pPr>
              <w:spacing w:after="40" w:line="360" w:lineRule="auto"/>
            </w:pPr>
            <w:r>
              <w:rPr>
                <w:sz w:val="16"/>
              </w:rPr>
              <w:t>Cao</w:t>
            </w:r>
          </w:p>
        </w:tc>
        <w:tc>
          <w:tcPr>
            <w:tcW w:w="1440" w:type="dxa"/>
            <w:tcBorders>
              <w:top w:val="single" w:sz="3" w:space="0" w:color="D0D7DE"/>
              <w:left w:val="single" w:sz="3" w:space="0" w:color="D0D7DE"/>
              <w:bottom w:val="single" w:sz="3" w:space="0" w:color="D0D7DE"/>
              <w:right w:val="single" w:sz="3" w:space="0" w:color="D0D7DE"/>
            </w:tcBorders>
          </w:tcPr>
          <w:p w14:paraId="15F47927" w14:textId="77777777" w:rsidR="0034548C" w:rsidRDefault="00000000" w:rsidP="009A2CE9">
            <w:pPr>
              <w:spacing w:after="40" w:line="360" w:lineRule="auto"/>
            </w:pPr>
            <w:r>
              <w:rPr>
                <w:sz w:val="16"/>
              </w:rPr>
              <w:t>Trung bình</w:t>
            </w:r>
          </w:p>
        </w:tc>
        <w:tc>
          <w:tcPr>
            <w:tcW w:w="2592" w:type="dxa"/>
            <w:tcBorders>
              <w:top w:val="single" w:sz="3" w:space="0" w:color="D0D7DE"/>
              <w:left w:val="single" w:sz="3" w:space="0" w:color="D0D7DE"/>
              <w:bottom w:val="single" w:sz="3" w:space="0" w:color="D0D7DE"/>
              <w:right w:val="single" w:sz="3" w:space="0" w:color="D0D7DE"/>
            </w:tcBorders>
          </w:tcPr>
          <w:p w14:paraId="5ED883F0" w14:textId="77777777" w:rsidR="0034548C" w:rsidRDefault="00000000" w:rsidP="009A2CE9">
            <w:pPr>
              <w:spacing w:after="40" w:line="360" w:lineRule="auto"/>
            </w:pPr>
            <w:r>
              <w:rPr>
                <w:sz w:val="16"/>
              </w:rPr>
              <w:t>Cụm tĩnh, cùng material</w:t>
            </w:r>
          </w:p>
        </w:tc>
        <w:tc>
          <w:tcPr>
            <w:tcW w:w="2592" w:type="dxa"/>
            <w:tcBorders>
              <w:top w:val="single" w:sz="3" w:space="0" w:color="D0D7DE"/>
              <w:left w:val="single" w:sz="3" w:space="0" w:color="D0D7DE"/>
              <w:bottom w:val="single" w:sz="3" w:space="0" w:color="D0D7DE"/>
              <w:right w:val="single" w:sz="3" w:space="0" w:color="D0D7DE"/>
            </w:tcBorders>
          </w:tcPr>
          <w:p w14:paraId="334A85ED" w14:textId="77777777" w:rsidR="0034548C" w:rsidRDefault="00000000" w:rsidP="009A2CE9">
            <w:pPr>
              <w:spacing w:after="40" w:line="360" w:lineRule="auto"/>
            </w:pPr>
            <w:r>
              <w:rPr>
                <w:sz w:val="16"/>
              </w:rPr>
              <w:t>Dùng chọn lọc, tránh merge part cần animation/visibility riêng. [128]</w:t>
            </w:r>
          </w:p>
        </w:tc>
      </w:tr>
      <w:tr w:rsidR="0034548C" w14:paraId="2516432C" w14:textId="77777777">
        <w:trPr>
          <w:jc w:val="center"/>
        </w:trPr>
        <w:tc>
          <w:tcPr>
            <w:tcW w:w="2304" w:type="dxa"/>
            <w:tcBorders>
              <w:top w:val="single" w:sz="3" w:space="0" w:color="D0D7DE"/>
              <w:left w:val="single" w:sz="3" w:space="0" w:color="D0D7DE"/>
              <w:bottom w:val="single" w:sz="3" w:space="0" w:color="D0D7DE"/>
              <w:right w:val="single" w:sz="3" w:space="0" w:color="D0D7DE"/>
            </w:tcBorders>
          </w:tcPr>
          <w:p w14:paraId="2A056FBF" w14:textId="77777777" w:rsidR="0034548C" w:rsidRDefault="00000000" w:rsidP="009A2CE9">
            <w:pPr>
              <w:spacing w:after="40" w:line="360" w:lineRule="auto"/>
            </w:pPr>
            <w:r>
              <w:rPr>
                <w:sz w:val="16"/>
              </w:rPr>
              <w:t>LOD</w:t>
            </w:r>
          </w:p>
        </w:tc>
        <w:tc>
          <w:tcPr>
            <w:tcW w:w="1440" w:type="dxa"/>
            <w:tcBorders>
              <w:top w:val="single" w:sz="3" w:space="0" w:color="D0D7DE"/>
              <w:left w:val="single" w:sz="3" w:space="0" w:color="D0D7DE"/>
              <w:bottom w:val="single" w:sz="3" w:space="0" w:color="D0D7DE"/>
              <w:right w:val="single" w:sz="3" w:space="0" w:color="D0D7DE"/>
            </w:tcBorders>
          </w:tcPr>
          <w:p w14:paraId="2D9CBCA4" w14:textId="77777777" w:rsidR="0034548C" w:rsidRDefault="00000000" w:rsidP="009A2CE9">
            <w:pPr>
              <w:spacing w:after="40" w:line="360" w:lineRule="auto"/>
            </w:pPr>
            <w:r>
              <w:rPr>
                <w:sz w:val="16"/>
              </w:rPr>
              <w:t>Cao</w:t>
            </w:r>
          </w:p>
        </w:tc>
        <w:tc>
          <w:tcPr>
            <w:tcW w:w="1440" w:type="dxa"/>
            <w:tcBorders>
              <w:top w:val="single" w:sz="3" w:space="0" w:color="D0D7DE"/>
              <w:left w:val="single" w:sz="3" w:space="0" w:color="D0D7DE"/>
              <w:bottom w:val="single" w:sz="3" w:space="0" w:color="D0D7DE"/>
              <w:right w:val="single" w:sz="3" w:space="0" w:color="D0D7DE"/>
            </w:tcBorders>
          </w:tcPr>
          <w:p w14:paraId="70FDB9A4" w14:textId="77777777" w:rsidR="0034548C" w:rsidRDefault="00000000" w:rsidP="009A2CE9">
            <w:pPr>
              <w:spacing w:after="40" w:line="360" w:lineRule="auto"/>
            </w:pPr>
            <w:r>
              <w:rPr>
                <w:sz w:val="16"/>
              </w:rPr>
              <w:t>Trung bình</w:t>
            </w:r>
          </w:p>
        </w:tc>
        <w:tc>
          <w:tcPr>
            <w:tcW w:w="2592" w:type="dxa"/>
            <w:tcBorders>
              <w:top w:val="single" w:sz="3" w:space="0" w:color="D0D7DE"/>
              <w:left w:val="single" w:sz="3" w:space="0" w:color="D0D7DE"/>
              <w:bottom w:val="single" w:sz="3" w:space="0" w:color="D0D7DE"/>
              <w:right w:val="single" w:sz="3" w:space="0" w:color="D0D7DE"/>
            </w:tcBorders>
          </w:tcPr>
          <w:p w14:paraId="50C7AF27" w14:textId="77777777" w:rsidR="0034548C" w:rsidRDefault="00000000" w:rsidP="009A2CE9">
            <w:pPr>
              <w:spacing w:after="40" w:line="360" w:lineRule="auto"/>
            </w:pPr>
            <w:r>
              <w:rPr>
                <w:sz w:val="16"/>
              </w:rPr>
              <w:t>Outdoor, scene xa/gần rõ</w:t>
            </w:r>
          </w:p>
        </w:tc>
        <w:tc>
          <w:tcPr>
            <w:tcW w:w="2592" w:type="dxa"/>
            <w:tcBorders>
              <w:top w:val="single" w:sz="3" w:space="0" w:color="D0D7DE"/>
              <w:left w:val="single" w:sz="3" w:space="0" w:color="D0D7DE"/>
              <w:bottom w:val="single" w:sz="3" w:space="0" w:color="D0D7DE"/>
              <w:right w:val="single" w:sz="3" w:space="0" w:color="D0D7DE"/>
            </w:tcBorders>
          </w:tcPr>
          <w:p w14:paraId="17975EA3" w14:textId="77777777" w:rsidR="0034548C" w:rsidRDefault="00000000" w:rsidP="009A2CE9">
            <w:pPr>
              <w:spacing w:after="40" w:line="360" w:lineRule="auto"/>
            </w:pPr>
            <w:r>
              <w:rPr>
                <w:sz w:val="16"/>
              </w:rPr>
              <w:t>Bắt buộc cho scene lớn. [29]</w:t>
            </w:r>
          </w:p>
        </w:tc>
      </w:tr>
      <w:tr w:rsidR="0034548C" w14:paraId="11957859" w14:textId="77777777">
        <w:trPr>
          <w:jc w:val="center"/>
        </w:trPr>
        <w:tc>
          <w:tcPr>
            <w:tcW w:w="2304" w:type="dxa"/>
            <w:tcBorders>
              <w:top w:val="single" w:sz="3" w:space="0" w:color="D0D7DE"/>
              <w:left w:val="single" w:sz="3" w:space="0" w:color="D0D7DE"/>
              <w:bottom w:val="single" w:sz="3" w:space="0" w:color="D0D7DE"/>
              <w:right w:val="single" w:sz="3" w:space="0" w:color="D0D7DE"/>
            </w:tcBorders>
          </w:tcPr>
          <w:p w14:paraId="621BAC0D" w14:textId="77777777" w:rsidR="0034548C" w:rsidRDefault="00000000" w:rsidP="009A2CE9">
            <w:pPr>
              <w:spacing w:after="40" w:line="360" w:lineRule="auto"/>
            </w:pPr>
            <w:r>
              <w:rPr>
                <w:sz w:val="16"/>
              </w:rPr>
              <w:t>Octree</w:t>
            </w:r>
          </w:p>
        </w:tc>
        <w:tc>
          <w:tcPr>
            <w:tcW w:w="1440" w:type="dxa"/>
            <w:tcBorders>
              <w:top w:val="single" w:sz="3" w:space="0" w:color="D0D7DE"/>
              <w:left w:val="single" w:sz="3" w:space="0" w:color="D0D7DE"/>
              <w:bottom w:val="single" w:sz="3" w:space="0" w:color="D0D7DE"/>
              <w:right w:val="single" w:sz="3" w:space="0" w:color="D0D7DE"/>
            </w:tcBorders>
          </w:tcPr>
          <w:p w14:paraId="5AA449FC" w14:textId="77777777" w:rsidR="0034548C" w:rsidRDefault="00000000" w:rsidP="009A2CE9">
            <w:pPr>
              <w:spacing w:after="40" w:line="360" w:lineRule="auto"/>
            </w:pPr>
            <w:r>
              <w:rPr>
                <w:sz w:val="16"/>
              </w:rPr>
              <w:t>TB-Cao</w:t>
            </w:r>
          </w:p>
        </w:tc>
        <w:tc>
          <w:tcPr>
            <w:tcW w:w="1440" w:type="dxa"/>
            <w:tcBorders>
              <w:top w:val="single" w:sz="3" w:space="0" w:color="D0D7DE"/>
              <w:left w:val="single" w:sz="3" w:space="0" w:color="D0D7DE"/>
              <w:bottom w:val="single" w:sz="3" w:space="0" w:color="D0D7DE"/>
              <w:right w:val="single" w:sz="3" w:space="0" w:color="D0D7DE"/>
            </w:tcBorders>
          </w:tcPr>
          <w:p w14:paraId="6BB72B86" w14:textId="77777777" w:rsidR="0034548C" w:rsidRDefault="00000000" w:rsidP="009A2CE9">
            <w:pPr>
              <w:spacing w:after="40" w:line="360" w:lineRule="auto"/>
            </w:pPr>
            <w:r>
              <w:rPr>
                <w:sz w:val="16"/>
              </w:rPr>
              <w:t>Trung bình</w:t>
            </w:r>
          </w:p>
        </w:tc>
        <w:tc>
          <w:tcPr>
            <w:tcW w:w="2592" w:type="dxa"/>
            <w:tcBorders>
              <w:top w:val="single" w:sz="3" w:space="0" w:color="D0D7DE"/>
              <w:left w:val="single" w:sz="3" w:space="0" w:color="D0D7DE"/>
              <w:bottom w:val="single" w:sz="3" w:space="0" w:color="D0D7DE"/>
              <w:right w:val="single" w:sz="3" w:space="0" w:color="D0D7DE"/>
            </w:tcBorders>
          </w:tcPr>
          <w:p w14:paraId="6D0DB1DB" w14:textId="77777777" w:rsidR="0034548C" w:rsidRDefault="00000000" w:rsidP="009A2CE9">
            <w:pPr>
              <w:spacing w:after="40" w:line="360" w:lineRule="auto"/>
            </w:pPr>
            <w:r>
              <w:rPr>
                <w:sz w:val="16"/>
              </w:rPr>
              <w:t>Scene lớn, nhiều picking/collision</w:t>
            </w:r>
          </w:p>
        </w:tc>
        <w:tc>
          <w:tcPr>
            <w:tcW w:w="2592" w:type="dxa"/>
            <w:tcBorders>
              <w:top w:val="single" w:sz="3" w:space="0" w:color="D0D7DE"/>
              <w:left w:val="single" w:sz="3" w:space="0" w:color="D0D7DE"/>
              <w:bottom w:val="single" w:sz="3" w:space="0" w:color="D0D7DE"/>
              <w:right w:val="single" w:sz="3" w:space="0" w:color="D0D7DE"/>
            </w:tcBorders>
          </w:tcPr>
          <w:p w14:paraId="416D1A44" w14:textId="77777777" w:rsidR="0034548C" w:rsidRDefault="00000000" w:rsidP="009A2CE9">
            <w:pPr>
              <w:spacing w:after="40" w:line="360" w:lineRule="auto"/>
            </w:pPr>
            <w:r>
              <w:rPr>
                <w:sz w:val="16"/>
              </w:rPr>
              <w:t>Đáng giá cho digital twin/outdoor. [33]</w:t>
            </w:r>
          </w:p>
        </w:tc>
      </w:tr>
      <w:tr w:rsidR="0034548C" w14:paraId="644A192B" w14:textId="77777777">
        <w:trPr>
          <w:jc w:val="center"/>
        </w:trPr>
        <w:tc>
          <w:tcPr>
            <w:tcW w:w="2304" w:type="dxa"/>
            <w:tcBorders>
              <w:top w:val="single" w:sz="3" w:space="0" w:color="D0D7DE"/>
              <w:left w:val="single" w:sz="3" w:space="0" w:color="D0D7DE"/>
              <w:bottom w:val="single" w:sz="3" w:space="0" w:color="D0D7DE"/>
              <w:right w:val="single" w:sz="3" w:space="0" w:color="D0D7DE"/>
            </w:tcBorders>
          </w:tcPr>
          <w:p w14:paraId="2E36B969" w14:textId="77777777" w:rsidR="0034548C" w:rsidRDefault="00000000" w:rsidP="009A2CE9">
            <w:pPr>
              <w:spacing w:after="40" w:line="360" w:lineRule="auto"/>
            </w:pPr>
            <w:r>
              <w:rPr>
                <w:sz w:val="16"/>
              </w:rPr>
              <w:t>Occlusion queries</w:t>
            </w:r>
          </w:p>
        </w:tc>
        <w:tc>
          <w:tcPr>
            <w:tcW w:w="1440" w:type="dxa"/>
            <w:tcBorders>
              <w:top w:val="single" w:sz="3" w:space="0" w:color="D0D7DE"/>
              <w:left w:val="single" w:sz="3" w:space="0" w:color="D0D7DE"/>
              <w:bottom w:val="single" w:sz="3" w:space="0" w:color="D0D7DE"/>
              <w:right w:val="single" w:sz="3" w:space="0" w:color="D0D7DE"/>
            </w:tcBorders>
          </w:tcPr>
          <w:p w14:paraId="0473CB23" w14:textId="77777777" w:rsidR="0034548C" w:rsidRDefault="00000000" w:rsidP="009A2CE9">
            <w:pPr>
              <w:spacing w:after="40" w:line="360" w:lineRule="auto"/>
            </w:pPr>
            <w:r>
              <w:rPr>
                <w:sz w:val="16"/>
              </w:rPr>
              <w:t>Trung bình</w:t>
            </w:r>
          </w:p>
        </w:tc>
        <w:tc>
          <w:tcPr>
            <w:tcW w:w="1440" w:type="dxa"/>
            <w:tcBorders>
              <w:top w:val="single" w:sz="3" w:space="0" w:color="D0D7DE"/>
              <w:left w:val="single" w:sz="3" w:space="0" w:color="D0D7DE"/>
              <w:bottom w:val="single" w:sz="3" w:space="0" w:color="D0D7DE"/>
              <w:right w:val="single" w:sz="3" w:space="0" w:color="D0D7DE"/>
            </w:tcBorders>
          </w:tcPr>
          <w:p w14:paraId="6944B6F5" w14:textId="77777777" w:rsidR="0034548C" w:rsidRDefault="00000000" w:rsidP="009A2CE9">
            <w:pPr>
              <w:spacing w:after="40" w:line="360" w:lineRule="auto"/>
            </w:pPr>
            <w:r>
              <w:rPr>
                <w:sz w:val="16"/>
              </w:rPr>
              <w:t>TB-Cao</w:t>
            </w:r>
          </w:p>
        </w:tc>
        <w:tc>
          <w:tcPr>
            <w:tcW w:w="2592" w:type="dxa"/>
            <w:tcBorders>
              <w:top w:val="single" w:sz="3" w:space="0" w:color="D0D7DE"/>
              <w:left w:val="single" w:sz="3" w:space="0" w:color="D0D7DE"/>
              <w:bottom w:val="single" w:sz="3" w:space="0" w:color="D0D7DE"/>
              <w:right w:val="single" w:sz="3" w:space="0" w:color="D0D7DE"/>
            </w:tcBorders>
          </w:tcPr>
          <w:p w14:paraId="0C2BCC85" w14:textId="77777777" w:rsidR="0034548C" w:rsidRDefault="00000000" w:rsidP="009A2CE9">
            <w:pPr>
              <w:spacing w:after="40" w:line="360" w:lineRule="auto"/>
            </w:pPr>
            <w:r>
              <w:rPr>
                <w:sz w:val="16"/>
              </w:rPr>
              <w:t>Nội thất/kiến trúc occlude mạnh</w:t>
            </w:r>
          </w:p>
        </w:tc>
        <w:tc>
          <w:tcPr>
            <w:tcW w:w="2592" w:type="dxa"/>
            <w:tcBorders>
              <w:top w:val="single" w:sz="3" w:space="0" w:color="D0D7DE"/>
              <w:left w:val="single" w:sz="3" w:space="0" w:color="D0D7DE"/>
              <w:bottom w:val="single" w:sz="3" w:space="0" w:color="D0D7DE"/>
              <w:right w:val="single" w:sz="3" w:space="0" w:color="D0D7DE"/>
            </w:tcBorders>
          </w:tcPr>
          <w:p w14:paraId="0751B2EE" w14:textId="77777777" w:rsidR="0034548C" w:rsidRDefault="00000000" w:rsidP="009A2CE9">
            <w:pPr>
              <w:spacing w:after="40" w:line="360" w:lineRule="auto"/>
            </w:pPr>
            <w:r>
              <w:rPr>
                <w:sz w:val="16"/>
              </w:rPr>
              <w:t>Chỉ áp cho mesh đắt tiền. [35]</w:t>
            </w:r>
          </w:p>
        </w:tc>
      </w:tr>
      <w:tr w:rsidR="0034548C" w14:paraId="6E6245FD" w14:textId="77777777">
        <w:trPr>
          <w:jc w:val="center"/>
        </w:trPr>
        <w:tc>
          <w:tcPr>
            <w:tcW w:w="2304" w:type="dxa"/>
            <w:tcBorders>
              <w:top w:val="single" w:sz="3" w:space="0" w:color="D0D7DE"/>
              <w:left w:val="single" w:sz="3" w:space="0" w:color="D0D7DE"/>
              <w:bottom w:val="single" w:sz="3" w:space="0" w:color="D0D7DE"/>
              <w:right w:val="single" w:sz="3" w:space="0" w:color="D0D7DE"/>
            </w:tcBorders>
          </w:tcPr>
          <w:p w14:paraId="09B4761E" w14:textId="77777777" w:rsidR="0034548C" w:rsidRDefault="00000000" w:rsidP="009A2CE9">
            <w:pPr>
              <w:spacing w:after="40" w:line="360" w:lineRule="auto"/>
            </w:pPr>
            <w:r>
              <w:rPr>
                <w:sz w:val="16"/>
              </w:rPr>
              <w:t>skipPointerMovePicking</w:t>
            </w:r>
          </w:p>
        </w:tc>
        <w:tc>
          <w:tcPr>
            <w:tcW w:w="1440" w:type="dxa"/>
            <w:tcBorders>
              <w:top w:val="single" w:sz="3" w:space="0" w:color="D0D7DE"/>
              <w:left w:val="single" w:sz="3" w:space="0" w:color="D0D7DE"/>
              <w:bottom w:val="single" w:sz="3" w:space="0" w:color="D0D7DE"/>
              <w:right w:val="single" w:sz="3" w:space="0" w:color="D0D7DE"/>
            </w:tcBorders>
          </w:tcPr>
          <w:p w14:paraId="6B241B29" w14:textId="77777777" w:rsidR="0034548C" w:rsidRDefault="00000000" w:rsidP="009A2CE9">
            <w:pPr>
              <w:spacing w:after="40" w:line="360" w:lineRule="auto"/>
            </w:pPr>
            <w:r>
              <w:rPr>
                <w:sz w:val="16"/>
              </w:rPr>
              <w:t>Trung bình</w:t>
            </w:r>
          </w:p>
        </w:tc>
        <w:tc>
          <w:tcPr>
            <w:tcW w:w="1440" w:type="dxa"/>
            <w:tcBorders>
              <w:top w:val="single" w:sz="3" w:space="0" w:color="D0D7DE"/>
              <w:left w:val="single" w:sz="3" w:space="0" w:color="D0D7DE"/>
              <w:bottom w:val="single" w:sz="3" w:space="0" w:color="D0D7DE"/>
              <w:right w:val="single" w:sz="3" w:space="0" w:color="D0D7DE"/>
            </w:tcBorders>
          </w:tcPr>
          <w:p w14:paraId="6332F1EC" w14:textId="77777777" w:rsidR="0034548C" w:rsidRDefault="00000000" w:rsidP="009A2CE9">
            <w:pPr>
              <w:spacing w:after="40" w:line="360" w:lineRule="auto"/>
            </w:pPr>
            <w:r>
              <w:rPr>
                <w:sz w:val="16"/>
              </w:rPr>
              <w:t>Thấp</w:t>
            </w:r>
          </w:p>
        </w:tc>
        <w:tc>
          <w:tcPr>
            <w:tcW w:w="2592" w:type="dxa"/>
            <w:tcBorders>
              <w:top w:val="single" w:sz="3" w:space="0" w:color="D0D7DE"/>
              <w:left w:val="single" w:sz="3" w:space="0" w:color="D0D7DE"/>
              <w:bottom w:val="single" w:sz="3" w:space="0" w:color="D0D7DE"/>
              <w:right w:val="single" w:sz="3" w:space="0" w:color="D0D7DE"/>
            </w:tcBorders>
          </w:tcPr>
          <w:p w14:paraId="3477D8A8" w14:textId="77777777" w:rsidR="0034548C" w:rsidRDefault="00000000" w:rsidP="009A2CE9">
            <w:pPr>
              <w:spacing w:after="40" w:line="360" w:lineRule="auto"/>
            </w:pPr>
            <w:r>
              <w:rPr>
                <w:sz w:val="16"/>
              </w:rPr>
              <w:t>Viewer không cần hover</w:t>
            </w:r>
          </w:p>
        </w:tc>
        <w:tc>
          <w:tcPr>
            <w:tcW w:w="2592" w:type="dxa"/>
            <w:tcBorders>
              <w:top w:val="single" w:sz="3" w:space="0" w:color="D0D7DE"/>
              <w:left w:val="single" w:sz="3" w:space="0" w:color="D0D7DE"/>
              <w:bottom w:val="single" w:sz="3" w:space="0" w:color="D0D7DE"/>
              <w:right w:val="single" w:sz="3" w:space="0" w:color="D0D7DE"/>
            </w:tcBorders>
          </w:tcPr>
          <w:p w14:paraId="74BF6A69" w14:textId="77777777" w:rsidR="0034548C" w:rsidRDefault="00000000" w:rsidP="009A2CE9">
            <w:pPr>
              <w:spacing w:after="40" w:line="360" w:lineRule="auto"/>
            </w:pPr>
            <w:r>
              <w:rPr>
                <w:sz w:val="16"/>
              </w:rPr>
              <w:t>Tối ưu nhỏ nhưng dễ ăn. [15]</w:t>
            </w:r>
          </w:p>
        </w:tc>
      </w:tr>
      <w:tr w:rsidR="0034548C" w14:paraId="6F9C18F7" w14:textId="77777777">
        <w:trPr>
          <w:jc w:val="center"/>
        </w:trPr>
        <w:tc>
          <w:tcPr>
            <w:tcW w:w="2304" w:type="dxa"/>
            <w:tcBorders>
              <w:top w:val="single" w:sz="3" w:space="0" w:color="D0D7DE"/>
              <w:left w:val="single" w:sz="3" w:space="0" w:color="D0D7DE"/>
              <w:bottom w:val="single" w:sz="3" w:space="0" w:color="D0D7DE"/>
              <w:right w:val="single" w:sz="3" w:space="0" w:color="D0D7DE"/>
            </w:tcBorders>
          </w:tcPr>
          <w:p w14:paraId="4B23E0E3" w14:textId="77777777" w:rsidR="0034548C" w:rsidRDefault="00000000" w:rsidP="009A2CE9">
            <w:pPr>
              <w:spacing w:after="40" w:line="360" w:lineRule="auto"/>
            </w:pPr>
            <w:r>
              <w:rPr>
                <w:sz w:val="16"/>
              </w:rPr>
              <w:t>Range requests</w:t>
            </w:r>
          </w:p>
        </w:tc>
        <w:tc>
          <w:tcPr>
            <w:tcW w:w="1440" w:type="dxa"/>
            <w:tcBorders>
              <w:top w:val="single" w:sz="3" w:space="0" w:color="D0D7DE"/>
              <w:left w:val="single" w:sz="3" w:space="0" w:color="D0D7DE"/>
              <w:bottom w:val="single" w:sz="3" w:space="0" w:color="D0D7DE"/>
              <w:right w:val="single" w:sz="3" w:space="0" w:color="D0D7DE"/>
            </w:tcBorders>
          </w:tcPr>
          <w:p w14:paraId="3A77468C" w14:textId="77777777" w:rsidR="0034548C" w:rsidRDefault="00000000" w:rsidP="009A2CE9">
            <w:pPr>
              <w:spacing w:after="40" w:line="360" w:lineRule="auto"/>
            </w:pPr>
            <w:r>
              <w:rPr>
                <w:sz w:val="16"/>
              </w:rPr>
              <w:t>TB-Cao</w:t>
            </w:r>
          </w:p>
        </w:tc>
        <w:tc>
          <w:tcPr>
            <w:tcW w:w="1440" w:type="dxa"/>
            <w:tcBorders>
              <w:top w:val="single" w:sz="3" w:space="0" w:color="D0D7DE"/>
              <w:left w:val="single" w:sz="3" w:space="0" w:color="D0D7DE"/>
              <w:bottom w:val="single" w:sz="3" w:space="0" w:color="D0D7DE"/>
              <w:right w:val="single" w:sz="3" w:space="0" w:color="D0D7DE"/>
            </w:tcBorders>
          </w:tcPr>
          <w:p w14:paraId="0CDA39C9" w14:textId="77777777" w:rsidR="0034548C" w:rsidRDefault="00000000" w:rsidP="009A2CE9">
            <w:pPr>
              <w:spacing w:after="40" w:line="360" w:lineRule="auto"/>
            </w:pPr>
            <w:r>
              <w:rPr>
                <w:sz w:val="16"/>
              </w:rPr>
              <w:t>Trung bình</w:t>
            </w:r>
          </w:p>
        </w:tc>
        <w:tc>
          <w:tcPr>
            <w:tcW w:w="2592" w:type="dxa"/>
            <w:tcBorders>
              <w:top w:val="single" w:sz="3" w:space="0" w:color="D0D7DE"/>
              <w:left w:val="single" w:sz="3" w:space="0" w:color="D0D7DE"/>
              <w:bottom w:val="single" w:sz="3" w:space="0" w:color="D0D7DE"/>
              <w:right w:val="single" w:sz="3" w:space="0" w:color="D0D7DE"/>
            </w:tcBorders>
          </w:tcPr>
          <w:p w14:paraId="2AE78E17" w14:textId="77777777" w:rsidR="0034548C" w:rsidRDefault="00000000" w:rsidP="009A2CE9">
            <w:pPr>
              <w:spacing w:after="40" w:line="360" w:lineRule="auto"/>
            </w:pPr>
            <w:r>
              <w:rPr>
                <w:sz w:val="16"/>
              </w:rPr>
              <w:t>GLB lớn trên CDN tốt</w:t>
            </w:r>
          </w:p>
        </w:tc>
        <w:tc>
          <w:tcPr>
            <w:tcW w:w="2592" w:type="dxa"/>
            <w:tcBorders>
              <w:top w:val="single" w:sz="3" w:space="0" w:color="D0D7DE"/>
              <w:left w:val="single" w:sz="3" w:space="0" w:color="D0D7DE"/>
              <w:bottom w:val="single" w:sz="3" w:space="0" w:color="D0D7DE"/>
              <w:right w:val="single" w:sz="3" w:space="0" w:color="D0D7DE"/>
            </w:tcBorders>
          </w:tcPr>
          <w:p w14:paraId="1042D96E" w14:textId="77777777" w:rsidR="0034548C" w:rsidRDefault="00000000" w:rsidP="009A2CE9">
            <w:pPr>
              <w:spacing w:after="40" w:line="360" w:lineRule="auto"/>
            </w:pPr>
            <w:r>
              <w:rPr>
                <w:sz w:val="16"/>
              </w:rPr>
              <w:t>Dùng cho asset lớn, không bật mù. [47]</w:t>
            </w:r>
          </w:p>
        </w:tc>
      </w:tr>
      <w:tr w:rsidR="0034548C" w14:paraId="20102182" w14:textId="77777777">
        <w:trPr>
          <w:jc w:val="center"/>
        </w:trPr>
        <w:tc>
          <w:tcPr>
            <w:tcW w:w="2304" w:type="dxa"/>
            <w:tcBorders>
              <w:top w:val="single" w:sz="3" w:space="0" w:color="D0D7DE"/>
              <w:left w:val="single" w:sz="3" w:space="0" w:color="D0D7DE"/>
              <w:bottom w:val="single" w:sz="3" w:space="0" w:color="D0D7DE"/>
              <w:right w:val="single" w:sz="3" w:space="0" w:color="D0D7DE"/>
            </w:tcBorders>
          </w:tcPr>
          <w:p w14:paraId="5276AAEC" w14:textId="77777777" w:rsidR="0034548C" w:rsidRDefault="00000000" w:rsidP="009A2CE9">
            <w:pPr>
              <w:spacing w:after="40" w:line="360" w:lineRule="auto"/>
            </w:pPr>
            <w:r>
              <w:rPr>
                <w:sz w:val="16"/>
              </w:rPr>
              <w:t>Draco</w:t>
            </w:r>
          </w:p>
        </w:tc>
        <w:tc>
          <w:tcPr>
            <w:tcW w:w="1440" w:type="dxa"/>
            <w:tcBorders>
              <w:top w:val="single" w:sz="3" w:space="0" w:color="D0D7DE"/>
              <w:left w:val="single" w:sz="3" w:space="0" w:color="D0D7DE"/>
              <w:bottom w:val="single" w:sz="3" w:space="0" w:color="D0D7DE"/>
              <w:right w:val="single" w:sz="3" w:space="0" w:color="D0D7DE"/>
            </w:tcBorders>
          </w:tcPr>
          <w:p w14:paraId="2D880EDB" w14:textId="77777777" w:rsidR="0034548C" w:rsidRDefault="00000000" w:rsidP="009A2CE9">
            <w:pPr>
              <w:spacing w:after="40" w:line="360" w:lineRule="auto"/>
            </w:pPr>
            <w:r>
              <w:rPr>
                <w:sz w:val="16"/>
              </w:rPr>
              <w:t>Cao về size</w:t>
            </w:r>
          </w:p>
        </w:tc>
        <w:tc>
          <w:tcPr>
            <w:tcW w:w="1440" w:type="dxa"/>
            <w:tcBorders>
              <w:top w:val="single" w:sz="3" w:space="0" w:color="D0D7DE"/>
              <w:left w:val="single" w:sz="3" w:space="0" w:color="D0D7DE"/>
              <w:bottom w:val="single" w:sz="3" w:space="0" w:color="D0D7DE"/>
              <w:right w:val="single" w:sz="3" w:space="0" w:color="D0D7DE"/>
            </w:tcBorders>
          </w:tcPr>
          <w:p w14:paraId="57AEA958" w14:textId="77777777" w:rsidR="0034548C" w:rsidRDefault="00000000" w:rsidP="009A2CE9">
            <w:pPr>
              <w:spacing w:after="40" w:line="360" w:lineRule="auto"/>
            </w:pPr>
            <w:r>
              <w:rPr>
                <w:sz w:val="16"/>
              </w:rPr>
              <w:t>Trung bình</w:t>
            </w:r>
          </w:p>
        </w:tc>
        <w:tc>
          <w:tcPr>
            <w:tcW w:w="2592" w:type="dxa"/>
            <w:tcBorders>
              <w:top w:val="single" w:sz="3" w:space="0" w:color="D0D7DE"/>
              <w:left w:val="single" w:sz="3" w:space="0" w:color="D0D7DE"/>
              <w:bottom w:val="single" w:sz="3" w:space="0" w:color="D0D7DE"/>
              <w:right w:val="single" w:sz="3" w:space="0" w:color="D0D7DE"/>
            </w:tcBorders>
          </w:tcPr>
          <w:p w14:paraId="62A3813D" w14:textId="77777777" w:rsidR="0034548C" w:rsidRDefault="00000000" w:rsidP="009A2CE9">
            <w:pPr>
              <w:spacing w:after="40" w:line="360" w:lineRule="auto"/>
            </w:pPr>
            <w:r>
              <w:rPr>
                <w:sz w:val="16"/>
              </w:rPr>
              <w:t>Geometry nặng</w:t>
            </w:r>
          </w:p>
        </w:tc>
        <w:tc>
          <w:tcPr>
            <w:tcW w:w="2592" w:type="dxa"/>
            <w:tcBorders>
              <w:top w:val="single" w:sz="3" w:space="0" w:color="D0D7DE"/>
              <w:left w:val="single" w:sz="3" w:space="0" w:color="D0D7DE"/>
              <w:bottom w:val="single" w:sz="3" w:space="0" w:color="D0D7DE"/>
              <w:right w:val="single" w:sz="3" w:space="0" w:color="D0D7DE"/>
            </w:tcBorders>
          </w:tcPr>
          <w:p w14:paraId="35A1ED0F" w14:textId="77777777" w:rsidR="0034548C" w:rsidRDefault="00000000" w:rsidP="009A2CE9">
            <w:pPr>
              <w:spacing w:after="40" w:line="360" w:lineRule="auto"/>
            </w:pPr>
            <w:r>
              <w:rPr>
                <w:sz w:val="16"/>
              </w:rPr>
              <w:t>Tốt nếu geometry download là nút thắt. [49]</w:t>
            </w:r>
          </w:p>
        </w:tc>
      </w:tr>
      <w:tr w:rsidR="0034548C" w14:paraId="5C8DEEDF" w14:textId="77777777">
        <w:trPr>
          <w:jc w:val="center"/>
        </w:trPr>
        <w:tc>
          <w:tcPr>
            <w:tcW w:w="2304" w:type="dxa"/>
            <w:tcBorders>
              <w:top w:val="single" w:sz="3" w:space="0" w:color="D0D7DE"/>
              <w:left w:val="single" w:sz="3" w:space="0" w:color="D0D7DE"/>
              <w:bottom w:val="single" w:sz="3" w:space="0" w:color="D0D7DE"/>
              <w:right w:val="single" w:sz="3" w:space="0" w:color="D0D7DE"/>
            </w:tcBorders>
          </w:tcPr>
          <w:p w14:paraId="25E22F87" w14:textId="77777777" w:rsidR="0034548C" w:rsidRDefault="00000000" w:rsidP="009A2CE9">
            <w:pPr>
              <w:spacing w:after="40" w:line="360" w:lineRule="auto"/>
            </w:pPr>
            <w:r>
              <w:rPr>
                <w:sz w:val="16"/>
              </w:rPr>
              <w:t>Meshopt</w:t>
            </w:r>
          </w:p>
        </w:tc>
        <w:tc>
          <w:tcPr>
            <w:tcW w:w="1440" w:type="dxa"/>
            <w:tcBorders>
              <w:top w:val="single" w:sz="3" w:space="0" w:color="D0D7DE"/>
              <w:left w:val="single" w:sz="3" w:space="0" w:color="D0D7DE"/>
              <w:bottom w:val="single" w:sz="3" w:space="0" w:color="D0D7DE"/>
              <w:right w:val="single" w:sz="3" w:space="0" w:color="D0D7DE"/>
            </w:tcBorders>
          </w:tcPr>
          <w:p w14:paraId="71460377" w14:textId="77777777" w:rsidR="0034548C" w:rsidRDefault="00000000" w:rsidP="009A2CE9">
            <w:pPr>
              <w:spacing w:after="40" w:line="360" w:lineRule="auto"/>
            </w:pPr>
            <w:r>
              <w:rPr>
                <w:sz w:val="16"/>
              </w:rPr>
              <w:t>Cao tổng thể</w:t>
            </w:r>
          </w:p>
        </w:tc>
        <w:tc>
          <w:tcPr>
            <w:tcW w:w="1440" w:type="dxa"/>
            <w:tcBorders>
              <w:top w:val="single" w:sz="3" w:space="0" w:color="D0D7DE"/>
              <w:left w:val="single" w:sz="3" w:space="0" w:color="D0D7DE"/>
              <w:bottom w:val="single" w:sz="3" w:space="0" w:color="D0D7DE"/>
              <w:right w:val="single" w:sz="3" w:space="0" w:color="D0D7DE"/>
            </w:tcBorders>
          </w:tcPr>
          <w:p w14:paraId="25FFD9A1" w14:textId="77777777" w:rsidR="0034548C" w:rsidRDefault="00000000" w:rsidP="009A2CE9">
            <w:pPr>
              <w:spacing w:after="40" w:line="360" w:lineRule="auto"/>
            </w:pPr>
            <w:r>
              <w:rPr>
                <w:sz w:val="16"/>
              </w:rPr>
              <w:t>Trung bình</w:t>
            </w:r>
          </w:p>
        </w:tc>
        <w:tc>
          <w:tcPr>
            <w:tcW w:w="2592" w:type="dxa"/>
            <w:tcBorders>
              <w:top w:val="single" w:sz="3" w:space="0" w:color="D0D7DE"/>
              <w:left w:val="single" w:sz="3" w:space="0" w:color="D0D7DE"/>
              <w:bottom w:val="single" w:sz="3" w:space="0" w:color="D0D7DE"/>
              <w:right w:val="single" w:sz="3" w:space="0" w:color="D0D7DE"/>
            </w:tcBorders>
          </w:tcPr>
          <w:p w14:paraId="634CB074" w14:textId="77777777" w:rsidR="0034548C" w:rsidRDefault="00000000" w:rsidP="009A2CE9">
            <w:pPr>
              <w:spacing w:after="40" w:line="360" w:lineRule="auto"/>
            </w:pPr>
            <w:r>
              <w:rPr>
                <w:sz w:val="16"/>
              </w:rPr>
              <w:t>Cần decode nhanh</w:t>
            </w:r>
          </w:p>
        </w:tc>
        <w:tc>
          <w:tcPr>
            <w:tcW w:w="2592" w:type="dxa"/>
            <w:tcBorders>
              <w:top w:val="single" w:sz="3" w:space="0" w:color="D0D7DE"/>
              <w:left w:val="single" w:sz="3" w:space="0" w:color="D0D7DE"/>
              <w:bottom w:val="single" w:sz="3" w:space="0" w:color="D0D7DE"/>
              <w:right w:val="single" w:sz="3" w:space="0" w:color="D0D7DE"/>
            </w:tcBorders>
          </w:tcPr>
          <w:p w14:paraId="101A5079" w14:textId="77777777" w:rsidR="0034548C" w:rsidRDefault="00000000" w:rsidP="009A2CE9">
            <w:pPr>
              <w:spacing w:after="40" w:line="360" w:lineRule="auto"/>
            </w:pPr>
            <w:r>
              <w:rPr>
                <w:sz w:val="16"/>
              </w:rPr>
              <w:t>Mạnh cho pipeline hiện đại. [52]</w:t>
            </w:r>
          </w:p>
        </w:tc>
      </w:tr>
      <w:tr w:rsidR="0034548C" w14:paraId="3AFD136B" w14:textId="77777777">
        <w:trPr>
          <w:jc w:val="center"/>
        </w:trPr>
        <w:tc>
          <w:tcPr>
            <w:tcW w:w="2304" w:type="dxa"/>
            <w:tcBorders>
              <w:top w:val="single" w:sz="3" w:space="0" w:color="D0D7DE"/>
              <w:left w:val="single" w:sz="3" w:space="0" w:color="D0D7DE"/>
              <w:bottom w:val="single" w:sz="3" w:space="0" w:color="D0D7DE"/>
              <w:right w:val="single" w:sz="3" w:space="0" w:color="D0D7DE"/>
            </w:tcBorders>
          </w:tcPr>
          <w:p w14:paraId="4C11D4B3" w14:textId="77777777" w:rsidR="0034548C" w:rsidRDefault="00000000" w:rsidP="009A2CE9">
            <w:pPr>
              <w:spacing w:after="40" w:line="360" w:lineRule="auto"/>
            </w:pPr>
            <w:r>
              <w:rPr>
                <w:sz w:val="16"/>
              </w:rPr>
              <w:t>KTX2</w:t>
            </w:r>
          </w:p>
        </w:tc>
        <w:tc>
          <w:tcPr>
            <w:tcW w:w="1440" w:type="dxa"/>
            <w:tcBorders>
              <w:top w:val="single" w:sz="3" w:space="0" w:color="D0D7DE"/>
              <w:left w:val="single" w:sz="3" w:space="0" w:color="D0D7DE"/>
              <w:bottom w:val="single" w:sz="3" w:space="0" w:color="D0D7DE"/>
              <w:right w:val="single" w:sz="3" w:space="0" w:color="D0D7DE"/>
            </w:tcBorders>
          </w:tcPr>
          <w:p w14:paraId="6319C23F" w14:textId="77777777" w:rsidR="0034548C" w:rsidRDefault="00000000" w:rsidP="009A2CE9">
            <w:pPr>
              <w:spacing w:after="40" w:line="360" w:lineRule="auto"/>
            </w:pPr>
            <w:r>
              <w:rPr>
                <w:sz w:val="16"/>
              </w:rPr>
              <w:t>Rất cao</w:t>
            </w:r>
          </w:p>
        </w:tc>
        <w:tc>
          <w:tcPr>
            <w:tcW w:w="1440" w:type="dxa"/>
            <w:tcBorders>
              <w:top w:val="single" w:sz="3" w:space="0" w:color="D0D7DE"/>
              <w:left w:val="single" w:sz="3" w:space="0" w:color="D0D7DE"/>
              <w:bottom w:val="single" w:sz="3" w:space="0" w:color="D0D7DE"/>
              <w:right w:val="single" w:sz="3" w:space="0" w:color="D0D7DE"/>
            </w:tcBorders>
          </w:tcPr>
          <w:p w14:paraId="6E3DE850" w14:textId="77777777" w:rsidR="0034548C" w:rsidRDefault="00000000" w:rsidP="009A2CE9">
            <w:pPr>
              <w:spacing w:after="40" w:line="360" w:lineRule="auto"/>
            </w:pPr>
            <w:r>
              <w:rPr>
                <w:sz w:val="16"/>
              </w:rPr>
              <w:t>Trung bình</w:t>
            </w:r>
          </w:p>
        </w:tc>
        <w:tc>
          <w:tcPr>
            <w:tcW w:w="2592" w:type="dxa"/>
            <w:tcBorders>
              <w:top w:val="single" w:sz="3" w:space="0" w:color="D0D7DE"/>
              <w:left w:val="single" w:sz="3" w:space="0" w:color="D0D7DE"/>
              <w:bottom w:val="single" w:sz="3" w:space="0" w:color="D0D7DE"/>
              <w:right w:val="single" w:sz="3" w:space="0" w:color="D0D7DE"/>
            </w:tcBorders>
          </w:tcPr>
          <w:p w14:paraId="580647D0" w14:textId="77777777" w:rsidR="0034548C" w:rsidRDefault="00000000" w:rsidP="009A2CE9">
            <w:pPr>
              <w:spacing w:after="40" w:line="360" w:lineRule="auto"/>
            </w:pPr>
            <w:r>
              <w:rPr>
                <w:sz w:val="16"/>
              </w:rPr>
              <w:t>PBR nhiều map</w:t>
            </w:r>
          </w:p>
        </w:tc>
        <w:tc>
          <w:tcPr>
            <w:tcW w:w="2592" w:type="dxa"/>
            <w:tcBorders>
              <w:top w:val="single" w:sz="3" w:space="0" w:color="D0D7DE"/>
              <w:left w:val="single" w:sz="3" w:space="0" w:color="D0D7DE"/>
              <w:bottom w:val="single" w:sz="3" w:space="0" w:color="D0D7DE"/>
              <w:right w:val="single" w:sz="3" w:space="0" w:color="D0D7DE"/>
            </w:tcBorders>
          </w:tcPr>
          <w:p w14:paraId="03FDCF0F" w14:textId="77777777" w:rsidR="0034548C" w:rsidRDefault="00000000" w:rsidP="009A2CE9">
            <w:pPr>
              <w:spacing w:after="40" w:line="360" w:lineRule="auto"/>
            </w:pPr>
            <w:r>
              <w:rPr>
                <w:sz w:val="16"/>
              </w:rPr>
              <w:t>Nên là mặc định production. [55]</w:t>
            </w:r>
          </w:p>
        </w:tc>
      </w:tr>
      <w:tr w:rsidR="0034548C" w14:paraId="6C77E63D" w14:textId="77777777">
        <w:trPr>
          <w:jc w:val="center"/>
        </w:trPr>
        <w:tc>
          <w:tcPr>
            <w:tcW w:w="2304" w:type="dxa"/>
            <w:tcBorders>
              <w:top w:val="single" w:sz="3" w:space="0" w:color="D0D7DE"/>
              <w:left w:val="single" w:sz="3" w:space="0" w:color="D0D7DE"/>
              <w:bottom w:val="single" w:sz="3" w:space="0" w:color="D0D7DE"/>
              <w:right w:val="single" w:sz="3" w:space="0" w:color="D0D7DE"/>
            </w:tcBorders>
          </w:tcPr>
          <w:p w14:paraId="19DEC6B7" w14:textId="77777777" w:rsidR="0034548C" w:rsidRDefault="00000000" w:rsidP="009A2CE9">
            <w:pPr>
              <w:spacing w:after="40" w:line="360" w:lineRule="auto"/>
            </w:pPr>
            <w:r>
              <w:rPr>
                <w:sz w:val="16"/>
              </w:rPr>
              <w:t>IBL / ENV</w:t>
            </w:r>
          </w:p>
        </w:tc>
        <w:tc>
          <w:tcPr>
            <w:tcW w:w="1440" w:type="dxa"/>
            <w:tcBorders>
              <w:top w:val="single" w:sz="3" w:space="0" w:color="D0D7DE"/>
              <w:left w:val="single" w:sz="3" w:space="0" w:color="D0D7DE"/>
              <w:bottom w:val="single" w:sz="3" w:space="0" w:color="D0D7DE"/>
              <w:right w:val="single" w:sz="3" w:space="0" w:color="D0D7DE"/>
            </w:tcBorders>
          </w:tcPr>
          <w:p w14:paraId="127A21F7" w14:textId="77777777" w:rsidR="0034548C" w:rsidRDefault="00000000" w:rsidP="009A2CE9">
            <w:pPr>
              <w:spacing w:after="40" w:line="360" w:lineRule="auto"/>
            </w:pPr>
            <w:r>
              <w:rPr>
                <w:sz w:val="16"/>
              </w:rPr>
              <w:t>Rất cao về chất lượng</w:t>
            </w:r>
          </w:p>
        </w:tc>
        <w:tc>
          <w:tcPr>
            <w:tcW w:w="1440" w:type="dxa"/>
            <w:tcBorders>
              <w:top w:val="single" w:sz="3" w:space="0" w:color="D0D7DE"/>
              <w:left w:val="single" w:sz="3" w:space="0" w:color="D0D7DE"/>
              <w:bottom w:val="single" w:sz="3" w:space="0" w:color="D0D7DE"/>
              <w:right w:val="single" w:sz="3" w:space="0" w:color="D0D7DE"/>
            </w:tcBorders>
          </w:tcPr>
          <w:p w14:paraId="7275BF25" w14:textId="77777777" w:rsidR="0034548C" w:rsidRDefault="00000000" w:rsidP="009A2CE9">
            <w:pPr>
              <w:spacing w:after="40" w:line="360" w:lineRule="auto"/>
            </w:pPr>
            <w:r>
              <w:rPr>
                <w:sz w:val="16"/>
              </w:rPr>
              <w:t>Thấp</w:t>
            </w:r>
          </w:p>
        </w:tc>
        <w:tc>
          <w:tcPr>
            <w:tcW w:w="2592" w:type="dxa"/>
            <w:tcBorders>
              <w:top w:val="single" w:sz="3" w:space="0" w:color="D0D7DE"/>
              <w:left w:val="single" w:sz="3" w:space="0" w:color="D0D7DE"/>
              <w:bottom w:val="single" w:sz="3" w:space="0" w:color="D0D7DE"/>
              <w:right w:val="single" w:sz="3" w:space="0" w:color="D0D7DE"/>
            </w:tcBorders>
          </w:tcPr>
          <w:p w14:paraId="2A32D40C" w14:textId="77777777" w:rsidR="0034548C" w:rsidRDefault="00000000" w:rsidP="009A2CE9">
            <w:pPr>
              <w:spacing w:after="40" w:line="360" w:lineRule="auto"/>
            </w:pPr>
            <w:r>
              <w:rPr>
                <w:sz w:val="16"/>
              </w:rPr>
              <w:t>Product viewer, hero scene</w:t>
            </w:r>
          </w:p>
        </w:tc>
        <w:tc>
          <w:tcPr>
            <w:tcW w:w="2592" w:type="dxa"/>
            <w:tcBorders>
              <w:top w:val="single" w:sz="3" w:space="0" w:color="D0D7DE"/>
              <w:left w:val="single" w:sz="3" w:space="0" w:color="D0D7DE"/>
              <w:bottom w:val="single" w:sz="3" w:space="0" w:color="D0D7DE"/>
              <w:right w:val="single" w:sz="3" w:space="0" w:color="D0D7DE"/>
            </w:tcBorders>
          </w:tcPr>
          <w:p w14:paraId="7AFD8F85" w14:textId="77777777" w:rsidR="0034548C" w:rsidRDefault="00000000" w:rsidP="009A2CE9">
            <w:pPr>
              <w:spacing w:after="40" w:line="360" w:lineRule="auto"/>
            </w:pPr>
            <w:r>
              <w:rPr>
                <w:sz w:val="16"/>
              </w:rPr>
              <w:t>Ưu tiên trước khi tăng light động. [76]</w:t>
            </w:r>
          </w:p>
        </w:tc>
      </w:tr>
      <w:tr w:rsidR="0034548C" w14:paraId="3470EDC3" w14:textId="77777777">
        <w:trPr>
          <w:jc w:val="center"/>
        </w:trPr>
        <w:tc>
          <w:tcPr>
            <w:tcW w:w="2304" w:type="dxa"/>
            <w:tcBorders>
              <w:top w:val="single" w:sz="3" w:space="0" w:color="D0D7DE"/>
              <w:left w:val="single" w:sz="3" w:space="0" w:color="D0D7DE"/>
              <w:bottom w:val="single" w:sz="3" w:space="0" w:color="D0D7DE"/>
              <w:right w:val="single" w:sz="3" w:space="0" w:color="D0D7DE"/>
            </w:tcBorders>
          </w:tcPr>
          <w:p w14:paraId="4EC894FD" w14:textId="77777777" w:rsidR="0034548C" w:rsidRDefault="00000000" w:rsidP="009A2CE9">
            <w:pPr>
              <w:spacing w:after="40" w:line="360" w:lineRule="auto"/>
            </w:pPr>
            <w:r>
              <w:rPr>
                <w:sz w:val="16"/>
              </w:rPr>
              <w:t>Lightmaps</w:t>
            </w:r>
          </w:p>
        </w:tc>
        <w:tc>
          <w:tcPr>
            <w:tcW w:w="1440" w:type="dxa"/>
            <w:tcBorders>
              <w:top w:val="single" w:sz="3" w:space="0" w:color="D0D7DE"/>
              <w:left w:val="single" w:sz="3" w:space="0" w:color="D0D7DE"/>
              <w:bottom w:val="single" w:sz="3" w:space="0" w:color="D0D7DE"/>
              <w:right w:val="single" w:sz="3" w:space="0" w:color="D0D7DE"/>
            </w:tcBorders>
          </w:tcPr>
          <w:p w14:paraId="00089E3B" w14:textId="77777777" w:rsidR="0034548C" w:rsidRDefault="00000000" w:rsidP="009A2CE9">
            <w:pPr>
              <w:spacing w:after="40" w:line="360" w:lineRule="auto"/>
            </w:pPr>
            <w:r>
              <w:rPr>
                <w:sz w:val="16"/>
              </w:rPr>
              <w:t>Cao</w:t>
            </w:r>
          </w:p>
        </w:tc>
        <w:tc>
          <w:tcPr>
            <w:tcW w:w="1440" w:type="dxa"/>
            <w:tcBorders>
              <w:top w:val="single" w:sz="3" w:space="0" w:color="D0D7DE"/>
              <w:left w:val="single" w:sz="3" w:space="0" w:color="D0D7DE"/>
              <w:bottom w:val="single" w:sz="3" w:space="0" w:color="D0D7DE"/>
              <w:right w:val="single" w:sz="3" w:space="0" w:color="D0D7DE"/>
            </w:tcBorders>
          </w:tcPr>
          <w:p w14:paraId="65AAFB9F" w14:textId="77777777" w:rsidR="0034548C" w:rsidRDefault="00000000" w:rsidP="009A2CE9">
            <w:pPr>
              <w:spacing w:after="40" w:line="360" w:lineRule="auto"/>
            </w:pPr>
            <w:r>
              <w:rPr>
                <w:sz w:val="16"/>
              </w:rPr>
              <w:t>TB-Cao</w:t>
            </w:r>
          </w:p>
        </w:tc>
        <w:tc>
          <w:tcPr>
            <w:tcW w:w="2592" w:type="dxa"/>
            <w:tcBorders>
              <w:top w:val="single" w:sz="3" w:space="0" w:color="D0D7DE"/>
              <w:left w:val="single" w:sz="3" w:space="0" w:color="D0D7DE"/>
              <w:bottom w:val="single" w:sz="3" w:space="0" w:color="D0D7DE"/>
              <w:right w:val="single" w:sz="3" w:space="0" w:color="D0D7DE"/>
            </w:tcBorders>
          </w:tcPr>
          <w:p w14:paraId="6B83F9D2" w14:textId="77777777" w:rsidR="0034548C" w:rsidRDefault="00000000" w:rsidP="009A2CE9">
            <w:pPr>
              <w:spacing w:after="40" w:line="360" w:lineRule="auto"/>
            </w:pPr>
            <w:r>
              <w:rPr>
                <w:sz w:val="16"/>
              </w:rPr>
              <w:t>Nội thất tĩnh, mobile</w:t>
            </w:r>
          </w:p>
        </w:tc>
        <w:tc>
          <w:tcPr>
            <w:tcW w:w="2592" w:type="dxa"/>
            <w:tcBorders>
              <w:top w:val="single" w:sz="3" w:space="0" w:color="D0D7DE"/>
              <w:left w:val="single" w:sz="3" w:space="0" w:color="D0D7DE"/>
              <w:bottom w:val="single" w:sz="3" w:space="0" w:color="D0D7DE"/>
              <w:right w:val="single" w:sz="3" w:space="0" w:color="D0D7DE"/>
            </w:tcBorders>
          </w:tcPr>
          <w:p w14:paraId="4113ECD1" w14:textId="77777777" w:rsidR="0034548C" w:rsidRDefault="00000000" w:rsidP="009A2CE9">
            <w:pPr>
              <w:spacing w:after="40" w:line="360" w:lineRule="auto"/>
            </w:pPr>
            <w:r>
              <w:rPr>
                <w:sz w:val="16"/>
              </w:rPr>
              <w:t>Dùng khi cần tiết kiệm runtime light. [79]</w:t>
            </w:r>
          </w:p>
        </w:tc>
      </w:tr>
      <w:tr w:rsidR="0034548C" w14:paraId="19C546F3" w14:textId="77777777">
        <w:trPr>
          <w:jc w:val="center"/>
        </w:trPr>
        <w:tc>
          <w:tcPr>
            <w:tcW w:w="2304" w:type="dxa"/>
            <w:tcBorders>
              <w:top w:val="single" w:sz="3" w:space="0" w:color="D0D7DE"/>
              <w:left w:val="single" w:sz="3" w:space="0" w:color="D0D7DE"/>
              <w:bottom w:val="single" w:sz="3" w:space="0" w:color="D0D7DE"/>
              <w:right w:val="single" w:sz="3" w:space="0" w:color="D0D7DE"/>
            </w:tcBorders>
          </w:tcPr>
          <w:p w14:paraId="6B5E1187" w14:textId="77777777" w:rsidR="0034548C" w:rsidRDefault="00000000" w:rsidP="009A2CE9">
            <w:pPr>
              <w:spacing w:after="40" w:line="360" w:lineRule="auto"/>
            </w:pPr>
            <w:r>
              <w:rPr>
                <w:sz w:val="16"/>
              </w:rPr>
              <w:t>DefaultRenderingPipeline</w:t>
            </w:r>
          </w:p>
        </w:tc>
        <w:tc>
          <w:tcPr>
            <w:tcW w:w="1440" w:type="dxa"/>
            <w:tcBorders>
              <w:top w:val="single" w:sz="3" w:space="0" w:color="D0D7DE"/>
              <w:left w:val="single" w:sz="3" w:space="0" w:color="D0D7DE"/>
              <w:bottom w:val="single" w:sz="3" w:space="0" w:color="D0D7DE"/>
              <w:right w:val="single" w:sz="3" w:space="0" w:color="D0D7DE"/>
            </w:tcBorders>
          </w:tcPr>
          <w:p w14:paraId="12D35105" w14:textId="77777777" w:rsidR="0034548C" w:rsidRDefault="00000000" w:rsidP="009A2CE9">
            <w:pPr>
              <w:spacing w:after="40" w:line="360" w:lineRule="auto"/>
            </w:pPr>
            <w:r>
              <w:rPr>
                <w:sz w:val="16"/>
              </w:rPr>
              <w:t>Trung bình</w:t>
            </w:r>
          </w:p>
        </w:tc>
        <w:tc>
          <w:tcPr>
            <w:tcW w:w="1440" w:type="dxa"/>
            <w:tcBorders>
              <w:top w:val="single" w:sz="3" w:space="0" w:color="D0D7DE"/>
              <w:left w:val="single" w:sz="3" w:space="0" w:color="D0D7DE"/>
              <w:bottom w:val="single" w:sz="3" w:space="0" w:color="D0D7DE"/>
              <w:right w:val="single" w:sz="3" w:space="0" w:color="D0D7DE"/>
            </w:tcBorders>
          </w:tcPr>
          <w:p w14:paraId="4FD7F2B9" w14:textId="77777777" w:rsidR="0034548C" w:rsidRDefault="00000000" w:rsidP="009A2CE9">
            <w:pPr>
              <w:spacing w:after="40" w:line="360" w:lineRule="auto"/>
            </w:pPr>
            <w:r>
              <w:rPr>
                <w:sz w:val="16"/>
              </w:rPr>
              <w:t>Thấp</w:t>
            </w:r>
          </w:p>
        </w:tc>
        <w:tc>
          <w:tcPr>
            <w:tcW w:w="2592" w:type="dxa"/>
            <w:tcBorders>
              <w:top w:val="single" w:sz="3" w:space="0" w:color="D0D7DE"/>
              <w:left w:val="single" w:sz="3" w:space="0" w:color="D0D7DE"/>
              <w:bottom w:val="single" w:sz="3" w:space="0" w:color="D0D7DE"/>
              <w:right w:val="single" w:sz="3" w:space="0" w:color="D0D7DE"/>
            </w:tcBorders>
          </w:tcPr>
          <w:p w14:paraId="2A878F1B" w14:textId="77777777" w:rsidR="0034548C" w:rsidRDefault="00000000" w:rsidP="009A2CE9">
            <w:pPr>
              <w:spacing w:after="40" w:line="360" w:lineRule="auto"/>
            </w:pPr>
            <w:r>
              <w:rPr>
                <w:sz w:val="16"/>
              </w:rPr>
              <w:t>Product viewer/hero scene</w:t>
            </w:r>
          </w:p>
        </w:tc>
        <w:tc>
          <w:tcPr>
            <w:tcW w:w="2592" w:type="dxa"/>
            <w:tcBorders>
              <w:top w:val="single" w:sz="3" w:space="0" w:color="D0D7DE"/>
              <w:left w:val="single" w:sz="3" w:space="0" w:color="D0D7DE"/>
              <w:bottom w:val="single" w:sz="3" w:space="0" w:color="D0D7DE"/>
              <w:right w:val="single" w:sz="3" w:space="0" w:color="D0D7DE"/>
            </w:tcBorders>
          </w:tcPr>
          <w:p w14:paraId="2D89C7DD" w14:textId="77777777" w:rsidR="0034548C" w:rsidRDefault="00000000" w:rsidP="009A2CE9">
            <w:pPr>
              <w:spacing w:after="40" w:line="360" w:lineRule="auto"/>
            </w:pPr>
            <w:r>
              <w:rPr>
                <w:sz w:val="16"/>
              </w:rPr>
              <w:t>Bật từng effect, đo trước/sau. [129]</w:t>
            </w:r>
          </w:p>
        </w:tc>
      </w:tr>
      <w:tr w:rsidR="0034548C" w14:paraId="5B689DFD" w14:textId="77777777">
        <w:trPr>
          <w:jc w:val="center"/>
        </w:trPr>
        <w:tc>
          <w:tcPr>
            <w:tcW w:w="2304" w:type="dxa"/>
            <w:tcBorders>
              <w:top w:val="single" w:sz="3" w:space="0" w:color="D0D7DE"/>
              <w:left w:val="single" w:sz="3" w:space="0" w:color="D0D7DE"/>
              <w:bottom w:val="single" w:sz="3" w:space="0" w:color="D0D7DE"/>
              <w:right w:val="single" w:sz="3" w:space="0" w:color="D0D7DE"/>
            </w:tcBorders>
          </w:tcPr>
          <w:p w14:paraId="403F8DB4" w14:textId="77777777" w:rsidR="0034548C" w:rsidRDefault="00000000" w:rsidP="009A2CE9">
            <w:pPr>
              <w:spacing w:after="40" w:line="360" w:lineRule="auto"/>
            </w:pPr>
            <w:r>
              <w:rPr>
                <w:sz w:val="16"/>
              </w:rPr>
              <w:t>Self-host decoders + CSP</w:t>
            </w:r>
          </w:p>
        </w:tc>
        <w:tc>
          <w:tcPr>
            <w:tcW w:w="1440" w:type="dxa"/>
            <w:tcBorders>
              <w:top w:val="single" w:sz="3" w:space="0" w:color="D0D7DE"/>
              <w:left w:val="single" w:sz="3" w:space="0" w:color="D0D7DE"/>
              <w:bottom w:val="single" w:sz="3" w:space="0" w:color="D0D7DE"/>
              <w:right w:val="single" w:sz="3" w:space="0" w:color="D0D7DE"/>
            </w:tcBorders>
          </w:tcPr>
          <w:p w14:paraId="612BF96C" w14:textId="77777777" w:rsidR="0034548C" w:rsidRDefault="00000000" w:rsidP="009A2CE9">
            <w:pPr>
              <w:spacing w:after="40" w:line="360" w:lineRule="auto"/>
            </w:pPr>
            <w:r>
              <w:rPr>
                <w:sz w:val="16"/>
              </w:rPr>
              <w:t>Cao bảo mật</w:t>
            </w:r>
          </w:p>
        </w:tc>
        <w:tc>
          <w:tcPr>
            <w:tcW w:w="1440" w:type="dxa"/>
            <w:tcBorders>
              <w:top w:val="single" w:sz="3" w:space="0" w:color="D0D7DE"/>
              <w:left w:val="single" w:sz="3" w:space="0" w:color="D0D7DE"/>
              <w:bottom w:val="single" w:sz="3" w:space="0" w:color="D0D7DE"/>
              <w:right w:val="single" w:sz="3" w:space="0" w:color="D0D7DE"/>
            </w:tcBorders>
          </w:tcPr>
          <w:p w14:paraId="6F0C8590" w14:textId="77777777" w:rsidR="0034548C" w:rsidRDefault="00000000" w:rsidP="009A2CE9">
            <w:pPr>
              <w:spacing w:after="40" w:line="360" w:lineRule="auto"/>
            </w:pPr>
            <w:r>
              <w:rPr>
                <w:sz w:val="16"/>
              </w:rPr>
              <w:t>Trung bình</w:t>
            </w:r>
          </w:p>
        </w:tc>
        <w:tc>
          <w:tcPr>
            <w:tcW w:w="2592" w:type="dxa"/>
            <w:tcBorders>
              <w:top w:val="single" w:sz="3" w:space="0" w:color="D0D7DE"/>
              <w:left w:val="single" w:sz="3" w:space="0" w:color="D0D7DE"/>
              <w:bottom w:val="single" w:sz="3" w:space="0" w:color="D0D7DE"/>
              <w:right w:val="single" w:sz="3" w:space="0" w:color="D0D7DE"/>
            </w:tcBorders>
          </w:tcPr>
          <w:p w14:paraId="4E6CE3A4" w14:textId="77777777" w:rsidR="0034548C" w:rsidRDefault="00000000" w:rsidP="009A2CE9">
            <w:pPr>
              <w:spacing w:after="40" w:line="360" w:lineRule="auto"/>
            </w:pPr>
            <w:r>
              <w:rPr>
                <w:sz w:val="16"/>
              </w:rPr>
              <w:t>Production/compliance</w:t>
            </w:r>
          </w:p>
        </w:tc>
        <w:tc>
          <w:tcPr>
            <w:tcW w:w="2592" w:type="dxa"/>
            <w:tcBorders>
              <w:top w:val="single" w:sz="3" w:space="0" w:color="D0D7DE"/>
              <w:left w:val="single" w:sz="3" w:space="0" w:color="D0D7DE"/>
              <w:bottom w:val="single" w:sz="3" w:space="0" w:color="D0D7DE"/>
              <w:right w:val="single" w:sz="3" w:space="0" w:color="D0D7DE"/>
            </w:tcBorders>
          </w:tcPr>
          <w:p w14:paraId="4265EE02" w14:textId="77777777" w:rsidR="0034548C" w:rsidRDefault="00000000" w:rsidP="009A2CE9">
            <w:pPr>
              <w:spacing w:after="40" w:line="360" w:lineRule="auto"/>
            </w:pPr>
            <w:r>
              <w:rPr>
                <w:sz w:val="16"/>
              </w:rPr>
              <w:t>Coi là baseline production. [130]</w:t>
            </w:r>
          </w:p>
        </w:tc>
      </w:tr>
    </w:tbl>
    <w:p w14:paraId="5781D5E4" w14:textId="77777777" w:rsidR="0034548C" w:rsidRDefault="0034548C" w:rsidP="009A2CE9">
      <w:pPr>
        <w:spacing w:after="80" w:line="360" w:lineRule="auto"/>
      </w:pPr>
    </w:p>
    <w:p w14:paraId="2AF763A5" w14:textId="77777777" w:rsidR="0034548C" w:rsidRDefault="00000000" w:rsidP="009A2CE9">
      <w:pPr>
        <w:pStyle w:val="Heading1"/>
        <w:spacing w:before="200" w:after="120" w:line="360" w:lineRule="auto"/>
      </w:pPr>
      <w:r>
        <w:rPr>
          <w:b w:val="0"/>
        </w:rPr>
        <w:t>9. Khuyến nghị theo kịch bản</w:t>
      </w:r>
    </w:p>
    <w:tbl>
      <w:tblPr>
        <w:tblStyle w:val="TableGrid"/>
        <w:tblW w:w="0" w:type="auto"/>
        <w:jc w:val="center"/>
        <w:tblLayout w:type="fixed"/>
        <w:tblLook w:val="04A0" w:firstRow="1" w:lastRow="0" w:firstColumn="1" w:lastColumn="0" w:noHBand="0" w:noVBand="1"/>
      </w:tblPr>
      <w:tblGrid>
        <w:gridCol w:w="2592"/>
        <w:gridCol w:w="4031"/>
        <w:gridCol w:w="3456"/>
      </w:tblGrid>
      <w:tr w:rsidR="0034548C" w14:paraId="1E252516" w14:textId="77777777">
        <w:trPr>
          <w:tblHeader/>
          <w:jc w:val="center"/>
        </w:trPr>
        <w:tc>
          <w:tcPr>
            <w:tcW w:w="2592"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6FB68648" w14:textId="77777777" w:rsidR="0034548C" w:rsidRDefault="00000000" w:rsidP="009A2CE9">
            <w:pPr>
              <w:spacing w:line="360" w:lineRule="auto"/>
            </w:pPr>
            <w:r>
              <w:rPr>
                <w:b/>
                <w:sz w:val="17"/>
              </w:rPr>
              <w:t>Kịch bản</w:t>
            </w:r>
          </w:p>
        </w:tc>
        <w:tc>
          <w:tcPr>
            <w:tcW w:w="4031"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484A7416" w14:textId="77777777" w:rsidR="0034548C" w:rsidRDefault="00000000" w:rsidP="009A2CE9">
            <w:pPr>
              <w:spacing w:line="360" w:lineRule="auto"/>
            </w:pPr>
            <w:r>
              <w:rPr>
                <w:b/>
                <w:sz w:val="17"/>
              </w:rPr>
              <w:t>Nên ưu tiên</w:t>
            </w:r>
          </w:p>
        </w:tc>
        <w:tc>
          <w:tcPr>
            <w:tcW w:w="3456" w:type="dxa"/>
            <w:tcBorders>
              <w:top w:val="single" w:sz="4" w:space="0" w:color="A5B5BD"/>
              <w:left w:val="single" w:sz="4" w:space="0" w:color="A5B5BD"/>
              <w:bottom w:val="single" w:sz="6" w:space="0" w:color="6E7F87"/>
              <w:right w:val="single" w:sz="4" w:space="0" w:color="A5B5BD"/>
            </w:tcBorders>
            <w:shd w:val="clear" w:color="auto" w:fill="DCEEF3"/>
            <w:vAlign w:val="center"/>
          </w:tcPr>
          <w:p w14:paraId="6B545A9D" w14:textId="77777777" w:rsidR="0034548C" w:rsidRDefault="00000000" w:rsidP="009A2CE9">
            <w:pPr>
              <w:spacing w:line="360" w:lineRule="auto"/>
            </w:pPr>
            <w:r>
              <w:rPr>
                <w:b/>
                <w:sz w:val="17"/>
              </w:rPr>
              <w:t>Tránh/lưu ý</w:t>
            </w:r>
          </w:p>
        </w:tc>
      </w:tr>
      <w:tr w:rsidR="0034548C" w14:paraId="4475E6A6" w14:textId="77777777">
        <w:trPr>
          <w:jc w:val="center"/>
        </w:trPr>
        <w:tc>
          <w:tcPr>
            <w:tcW w:w="2592" w:type="dxa"/>
            <w:tcBorders>
              <w:top w:val="single" w:sz="3" w:space="0" w:color="D0D7DE"/>
              <w:left w:val="single" w:sz="3" w:space="0" w:color="D0D7DE"/>
              <w:bottom w:val="single" w:sz="3" w:space="0" w:color="D0D7DE"/>
              <w:right w:val="single" w:sz="3" w:space="0" w:color="D0D7DE"/>
            </w:tcBorders>
          </w:tcPr>
          <w:p w14:paraId="120C6DC6" w14:textId="77777777" w:rsidR="0034548C" w:rsidRDefault="00000000" w:rsidP="009A2CE9">
            <w:pPr>
              <w:spacing w:after="40" w:line="360" w:lineRule="auto"/>
            </w:pPr>
            <w:r>
              <w:rPr>
                <w:sz w:val="17"/>
              </w:rPr>
              <w:t>Viewer sản phẩm/mobile</w:t>
            </w:r>
          </w:p>
        </w:tc>
        <w:tc>
          <w:tcPr>
            <w:tcW w:w="4031" w:type="dxa"/>
            <w:tcBorders>
              <w:top w:val="single" w:sz="3" w:space="0" w:color="D0D7DE"/>
              <w:left w:val="single" w:sz="3" w:space="0" w:color="D0D7DE"/>
              <w:bottom w:val="single" w:sz="3" w:space="0" w:color="D0D7DE"/>
              <w:right w:val="single" w:sz="3" w:space="0" w:color="D0D7DE"/>
            </w:tcBorders>
          </w:tcPr>
          <w:p w14:paraId="01DC01ED" w14:textId="77777777" w:rsidR="0034548C" w:rsidRDefault="00000000" w:rsidP="009A2CE9">
            <w:pPr>
              <w:spacing w:after="40" w:line="360" w:lineRule="auto"/>
            </w:pPr>
            <w:r>
              <w:rPr>
                <w:sz w:val="17"/>
              </w:rPr>
              <w:t>createInstances, KTX2, IBL, ít post-process, lightmaps nếu scene tĩnh.</w:t>
            </w:r>
          </w:p>
        </w:tc>
        <w:tc>
          <w:tcPr>
            <w:tcW w:w="3456" w:type="dxa"/>
            <w:tcBorders>
              <w:top w:val="single" w:sz="3" w:space="0" w:color="D0D7DE"/>
              <w:left w:val="single" w:sz="3" w:space="0" w:color="D0D7DE"/>
              <w:bottom w:val="single" w:sz="3" w:space="0" w:color="D0D7DE"/>
              <w:right w:val="single" w:sz="3" w:space="0" w:color="D0D7DE"/>
            </w:tcBorders>
          </w:tcPr>
          <w:p w14:paraId="70428F07" w14:textId="77777777" w:rsidR="0034548C" w:rsidRDefault="00000000" w:rsidP="009A2CE9">
            <w:pPr>
              <w:spacing w:after="40" w:line="360" w:lineRule="auto"/>
            </w:pPr>
            <w:r>
              <w:rPr>
                <w:sz w:val="17"/>
              </w:rPr>
              <w:t>Không bật nhiều shadows/DoF/SSAO; hạn chế texture 4K/8K nếu không cần.</w:t>
            </w:r>
          </w:p>
        </w:tc>
      </w:tr>
      <w:tr w:rsidR="0034548C" w14:paraId="094C5C4A" w14:textId="77777777">
        <w:trPr>
          <w:jc w:val="center"/>
        </w:trPr>
        <w:tc>
          <w:tcPr>
            <w:tcW w:w="2592" w:type="dxa"/>
            <w:tcBorders>
              <w:top w:val="single" w:sz="3" w:space="0" w:color="D0D7DE"/>
              <w:left w:val="single" w:sz="3" w:space="0" w:color="D0D7DE"/>
              <w:bottom w:val="single" w:sz="3" w:space="0" w:color="D0D7DE"/>
              <w:right w:val="single" w:sz="3" w:space="0" w:color="D0D7DE"/>
            </w:tcBorders>
          </w:tcPr>
          <w:p w14:paraId="7A1E3675" w14:textId="77777777" w:rsidR="0034548C" w:rsidRDefault="00000000" w:rsidP="009A2CE9">
            <w:pPr>
              <w:spacing w:after="40" w:line="360" w:lineRule="auto"/>
            </w:pPr>
            <w:r>
              <w:rPr>
                <w:sz w:val="17"/>
              </w:rPr>
              <w:t>Desktop hero viewer</w:t>
            </w:r>
          </w:p>
        </w:tc>
        <w:tc>
          <w:tcPr>
            <w:tcW w:w="4031" w:type="dxa"/>
            <w:tcBorders>
              <w:top w:val="single" w:sz="3" w:space="0" w:color="D0D7DE"/>
              <w:left w:val="single" w:sz="3" w:space="0" w:color="D0D7DE"/>
              <w:bottom w:val="single" w:sz="3" w:space="0" w:color="D0D7DE"/>
              <w:right w:val="single" w:sz="3" w:space="0" w:color="D0D7DE"/>
            </w:tcBorders>
          </w:tcPr>
          <w:p w14:paraId="741C23A2" w14:textId="77777777" w:rsidR="0034548C" w:rsidRDefault="00000000" w:rsidP="009A2CE9">
            <w:pPr>
              <w:spacing w:after="40" w:line="360" w:lineRule="auto"/>
            </w:pPr>
            <w:r>
              <w:rPr>
                <w:sz w:val="17"/>
              </w:rPr>
              <w:t>IBL + PBR + KTX2 + FXAA/Bloom vừa phải.</w:t>
            </w:r>
          </w:p>
        </w:tc>
        <w:tc>
          <w:tcPr>
            <w:tcW w:w="3456" w:type="dxa"/>
            <w:tcBorders>
              <w:top w:val="single" w:sz="3" w:space="0" w:color="D0D7DE"/>
              <w:left w:val="single" w:sz="3" w:space="0" w:color="D0D7DE"/>
              <w:bottom w:val="single" w:sz="3" w:space="0" w:color="D0D7DE"/>
              <w:right w:val="single" w:sz="3" w:space="0" w:color="D0D7DE"/>
            </w:tcBorders>
          </w:tcPr>
          <w:p w14:paraId="768FE4E0" w14:textId="77777777" w:rsidR="0034548C" w:rsidRDefault="00000000" w:rsidP="009A2CE9">
            <w:pPr>
              <w:spacing w:after="40" w:line="360" w:lineRule="auto"/>
            </w:pPr>
            <w:r>
              <w:rPr>
                <w:sz w:val="17"/>
              </w:rPr>
              <w:t>Đo tone mapping/HDR để tránh lệch màu emissive.</w:t>
            </w:r>
          </w:p>
        </w:tc>
      </w:tr>
      <w:tr w:rsidR="0034548C" w14:paraId="1E75C6FA" w14:textId="77777777">
        <w:trPr>
          <w:jc w:val="center"/>
        </w:trPr>
        <w:tc>
          <w:tcPr>
            <w:tcW w:w="2592" w:type="dxa"/>
            <w:tcBorders>
              <w:top w:val="single" w:sz="3" w:space="0" w:color="D0D7DE"/>
              <w:left w:val="single" w:sz="3" w:space="0" w:color="D0D7DE"/>
              <w:bottom w:val="single" w:sz="3" w:space="0" w:color="D0D7DE"/>
              <w:right w:val="single" w:sz="3" w:space="0" w:color="D0D7DE"/>
            </w:tcBorders>
          </w:tcPr>
          <w:p w14:paraId="517D408C" w14:textId="77777777" w:rsidR="0034548C" w:rsidRDefault="00000000" w:rsidP="009A2CE9">
            <w:pPr>
              <w:spacing w:after="40" w:line="360" w:lineRule="auto"/>
            </w:pPr>
            <w:r>
              <w:rPr>
                <w:sz w:val="17"/>
              </w:rPr>
              <w:t>Scene kiến trúc/digital twin lớn</w:t>
            </w:r>
          </w:p>
        </w:tc>
        <w:tc>
          <w:tcPr>
            <w:tcW w:w="4031" w:type="dxa"/>
            <w:tcBorders>
              <w:top w:val="single" w:sz="3" w:space="0" w:color="D0D7DE"/>
              <w:left w:val="single" w:sz="3" w:space="0" w:color="D0D7DE"/>
              <w:bottom w:val="single" w:sz="3" w:space="0" w:color="D0D7DE"/>
              <w:right w:val="single" w:sz="3" w:space="0" w:color="D0D7DE"/>
            </w:tcBorders>
          </w:tcPr>
          <w:p w14:paraId="4D222781" w14:textId="77777777" w:rsidR="0034548C" w:rsidRDefault="00000000" w:rsidP="009A2CE9">
            <w:pPr>
              <w:spacing w:after="40" w:line="360" w:lineRule="auto"/>
            </w:pPr>
            <w:r>
              <w:rPr>
                <w:sz w:val="17"/>
              </w:rPr>
              <w:t xml:space="preserve">LOD, octree, CSM, occlusion queries có chọn lọc, </w:t>
            </w:r>
            <w:r>
              <w:rPr>
                <w:sz w:val="17"/>
              </w:rPr>
              <w:lastRenderedPageBreak/>
              <w:t>range requests.</w:t>
            </w:r>
          </w:p>
        </w:tc>
        <w:tc>
          <w:tcPr>
            <w:tcW w:w="3456" w:type="dxa"/>
            <w:tcBorders>
              <w:top w:val="single" w:sz="3" w:space="0" w:color="D0D7DE"/>
              <w:left w:val="single" w:sz="3" w:space="0" w:color="D0D7DE"/>
              <w:bottom w:val="single" w:sz="3" w:space="0" w:color="D0D7DE"/>
              <w:right w:val="single" w:sz="3" w:space="0" w:color="D0D7DE"/>
            </w:tcBorders>
          </w:tcPr>
          <w:p w14:paraId="3252683D" w14:textId="77777777" w:rsidR="0034548C" w:rsidRDefault="00000000" w:rsidP="009A2CE9">
            <w:pPr>
              <w:spacing w:after="40" w:line="360" w:lineRule="auto"/>
            </w:pPr>
            <w:r>
              <w:rPr>
                <w:sz w:val="17"/>
              </w:rPr>
              <w:lastRenderedPageBreak/>
              <w:t xml:space="preserve">Không occlusion query cho mọi object </w:t>
            </w:r>
            <w:r>
              <w:rPr>
                <w:sz w:val="17"/>
              </w:rPr>
              <w:lastRenderedPageBreak/>
              <w:t>nhỏ; không merge phần cần tương tác riêng.</w:t>
            </w:r>
          </w:p>
        </w:tc>
      </w:tr>
      <w:tr w:rsidR="0034548C" w14:paraId="774FE47E" w14:textId="77777777">
        <w:trPr>
          <w:jc w:val="center"/>
        </w:trPr>
        <w:tc>
          <w:tcPr>
            <w:tcW w:w="2592" w:type="dxa"/>
            <w:tcBorders>
              <w:top w:val="single" w:sz="3" w:space="0" w:color="D0D7DE"/>
              <w:left w:val="single" w:sz="3" w:space="0" w:color="D0D7DE"/>
              <w:bottom w:val="single" w:sz="3" w:space="0" w:color="D0D7DE"/>
              <w:right w:val="single" w:sz="3" w:space="0" w:color="D0D7DE"/>
            </w:tcBorders>
          </w:tcPr>
          <w:p w14:paraId="275F1DFE" w14:textId="77777777" w:rsidR="0034548C" w:rsidRDefault="00000000" w:rsidP="009A2CE9">
            <w:pPr>
              <w:spacing w:after="40" w:line="360" w:lineRule="auto"/>
            </w:pPr>
            <w:r>
              <w:rPr>
                <w:sz w:val="17"/>
              </w:rPr>
              <w:lastRenderedPageBreak/>
              <w:t>Nền tảng nhận asset người dùng upload</w:t>
            </w:r>
          </w:p>
        </w:tc>
        <w:tc>
          <w:tcPr>
            <w:tcW w:w="4031" w:type="dxa"/>
            <w:tcBorders>
              <w:top w:val="single" w:sz="3" w:space="0" w:color="D0D7DE"/>
              <w:left w:val="single" w:sz="3" w:space="0" w:color="D0D7DE"/>
              <w:bottom w:val="single" w:sz="3" w:space="0" w:color="D0D7DE"/>
              <w:right w:val="single" w:sz="3" w:space="0" w:color="D0D7DE"/>
            </w:tcBorders>
          </w:tcPr>
          <w:p w14:paraId="070E6375" w14:textId="77777777" w:rsidR="0034548C" w:rsidRDefault="00000000" w:rsidP="009A2CE9">
            <w:pPr>
              <w:spacing w:after="40" w:line="360" w:lineRule="auto"/>
            </w:pPr>
            <w:r>
              <w:rPr>
                <w:sz w:val="17"/>
              </w:rPr>
              <w:t>Validator, onParsedObservable policy check, URL allowlist, self-host decoders, CSP/CORS.</w:t>
            </w:r>
          </w:p>
        </w:tc>
        <w:tc>
          <w:tcPr>
            <w:tcW w:w="3456" w:type="dxa"/>
            <w:tcBorders>
              <w:top w:val="single" w:sz="3" w:space="0" w:color="D0D7DE"/>
              <w:left w:val="single" w:sz="3" w:space="0" w:color="D0D7DE"/>
              <w:bottom w:val="single" w:sz="3" w:space="0" w:color="D0D7DE"/>
              <w:right w:val="single" w:sz="3" w:space="0" w:color="D0D7DE"/>
            </w:tcBorders>
          </w:tcPr>
          <w:p w14:paraId="4E0A2C3C" w14:textId="77777777" w:rsidR="0034548C" w:rsidRDefault="00000000" w:rsidP="009A2CE9">
            <w:pPr>
              <w:spacing w:after="40" w:line="360" w:lineRule="auto"/>
            </w:pPr>
            <w:r>
              <w:rPr>
                <w:sz w:val="17"/>
              </w:rPr>
              <w:t>Không nhận shader text/GLSL tùy ý; không tải decoder từ CDN mặc định trong production.</w:t>
            </w:r>
          </w:p>
        </w:tc>
      </w:tr>
    </w:tbl>
    <w:p w14:paraId="4EFDA8CA" w14:textId="77777777" w:rsidR="0034548C" w:rsidRDefault="0034548C" w:rsidP="009A2CE9">
      <w:pPr>
        <w:spacing w:after="80" w:line="360" w:lineRule="auto"/>
      </w:pPr>
    </w:p>
    <w:p w14:paraId="74412053" w14:textId="77777777" w:rsidR="0034548C" w:rsidRDefault="00000000" w:rsidP="009A2CE9">
      <w:pPr>
        <w:pStyle w:val="Heading1"/>
        <w:spacing w:before="200" w:after="120" w:line="360" w:lineRule="auto"/>
      </w:pPr>
      <w:r>
        <w:rPr>
          <w:b w:val="0"/>
        </w:rPr>
        <w:t>10. Kết luận và checklist</w:t>
      </w:r>
    </w:p>
    <w:p w14:paraId="01821348" w14:textId="77777777" w:rsidR="0034548C" w:rsidRDefault="00000000" w:rsidP="009A2CE9">
      <w:pPr>
        <w:spacing w:after="80" w:line="360" w:lineRule="auto"/>
      </w:pPr>
      <w:r>
        <w:t>Babylon.js không thiếu tính năng; vấn đề thực tế là chọn đúng đòn bẩy theo bottleneck. Với glTF, ba bottleneck phổ biến nhất là texture quá nặng, draw calls quá cao và scene làm quá nhiều việc CPU mỗi frame. Thứ tự ưu tiên nên là: chuẩn hóa asset → tối ưu loader → giảm draw calls → giảm CPU frame cost → nâng hình ảnh theo budget → harden production. [131]</w:t>
      </w:r>
    </w:p>
    <w:p w14:paraId="762A5FD5" w14:textId="77777777" w:rsidR="0034548C" w:rsidRDefault="00000000" w:rsidP="009A2CE9">
      <w:pPr>
        <w:pStyle w:val="Heading2"/>
        <w:spacing w:after="120" w:line="360" w:lineRule="auto"/>
      </w:pPr>
      <w:r>
        <w:rPr>
          <w:b w:val="0"/>
        </w:rPr>
        <w:t>Checklist hành động đề xuất</w:t>
      </w:r>
    </w:p>
    <w:p w14:paraId="52AB74CD" w14:textId="77777777" w:rsidR="0034548C" w:rsidRDefault="00000000" w:rsidP="009A2CE9">
      <w:pPr>
        <w:pStyle w:val="ListBullet"/>
        <w:spacing w:after="80" w:line="360" w:lineRule="auto"/>
      </w:pPr>
      <w:r>
        <w:t>[ ] Chốt baseline Babylon.js production version và pin toàn bộ package/decoder. [132]</w:t>
      </w:r>
    </w:p>
    <w:p w14:paraId="16ACBC9C" w14:textId="77777777" w:rsidR="0034548C" w:rsidRDefault="00000000" w:rsidP="009A2CE9">
      <w:pPr>
        <w:pStyle w:val="ListBullet"/>
        <w:spacing w:after="80" w:line="360" w:lineRule="auto"/>
      </w:pPr>
      <w:r>
        <w:t>[ ] Dùng @babylonjs/loaders/dynamic và chỉ nạp loader khi cần. [40]</w:t>
      </w:r>
    </w:p>
    <w:p w14:paraId="7BCC61DE" w14:textId="77777777" w:rsidR="0034548C" w:rsidRDefault="00000000" w:rsidP="009A2CE9">
      <w:pPr>
        <w:pStyle w:val="ListBullet"/>
        <w:spacing w:after="80" w:line="360" w:lineRule="auto"/>
      </w:pPr>
      <w:r>
        <w:t>[ ] Trong SceneLoader.OnPluginActivatedObservable, cấu hình createInstances, preprocessUrlAsync, validate, useRangeRequests theo policy. [133]</w:t>
      </w:r>
    </w:p>
    <w:p w14:paraId="6AD38080" w14:textId="77777777" w:rsidR="0034548C" w:rsidRDefault="00000000" w:rsidP="009A2CE9">
      <w:pPr>
        <w:pStyle w:val="ListBullet"/>
        <w:spacing w:after="80" w:line="360" w:lineRule="auto"/>
      </w:pPr>
      <w:r>
        <w:t>[ ] Self-host và pin phiên bản Draco/KTX2/Meshopt decoders; không phụ thuộc CDN mặc định trong production. [134]</w:t>
      </w:r>
    </w:p>
    <w:p w14:paraId="4EF59C45" w14:textId="77777777" w:rsidR="0034548C" w:rsidRDefault="00000000" w:rsidP="009A2CE9">
      <w:pPr>
        <w:pStyle w:val="ListBullet"/>
        <w:spacing w:after="80" w:line="360" w:lineRule="auto"/>
      </w:pPr>
      <w:r>
        <w:t>[ ] Áp KTX2 cho texture; chọn Meshopt hoặc Draco cho geometry theo mục tiêu size/decode. [135]</w:t>
      </w:r>
    </w:p>
    <w:p w14:paraId="3F78E0F4" w14:textId="77777777" w:rsidR="0034548C" w:rsidRDefault="00000000" w:rsidP="009A2CE9">
      <w:pPr>
        <w:pStyle w:val="ListBullet"/>
        <w:spacing w:after="80" w:line="360" w:lineRule="auto"/>
      </w:pPr>
      <w:r>
        <w:t>[ ] Đo drawCallsCounter, frameTimeCounter, renderTimeCounter trước khi tối ưu sâu. [19]</w:t>
      </w:r>
    </w:p>
    <w:p w14:paraId="1B5ABAF9" w14:textId="77777777" w:rsidR="0034548C" w:rsidRDefault="00000000" w:rsidP="009A2CE9">
      <w:pPr>
        <w:pStyle w:val="ListBullet"/>
        <w:spacing w:after="80" w:line="360" w:lineRule="auto"/>
      </w:pPr>
      <w:r>
        <w:t>[ ] Giảm picking vô ích bằng scene.skipPointerMovePicking nếu UX không cần hover. [15]</w:t>
      </w:r>
    </w:p>
    <w:p w14:paraId="02C39D21" w14:textId="77777777" w:rsidR="0034548C" w:rsidRDefault="00000000" w:rsidP="009A2CE9">
      <w:pPr>
        <w:pStyle w:val="ListBullet"/>
        <w:spacing w:after="80" w:line="360" w:lineRule="auto"/>
      </w:pPr>
      <w:r>
        <w:t>[ ] Dùng instancing/thin instances cho asset lặp; chỉ merge mesh tĩnh và tương thích vật liệu. [136]</w:t>
      </w:r>
    </w:p>
    <w:p w14:paraId="256FB715" w14:textId="77777777" w:rsidR="0034548C" w:rsidRDefault="00000000" w:rsidP="009A2CE9">
      <w:pPr>
        <w:pStyle w:val="ListBullet"/>
        <w:spacing w:after="80" w:line="360" w:lineRule="auto"/>
      </w:pPr>
      <w:r>
        <w:t>[ ] Áp LOD cho asset xa camera; thêm octree cho scene lớn tĩnh hoặc bán tĩnh. [137]</w:t>
      </w:r>
    </w:p>
    <w:p w14:paraId="49CF6E08" w14:textId="77777777" w:rsidR="0034548C" w:rsidRDefault="00000000" w:rsidP="009A2CE9">
      <w:pPr>
        <w:pStyle w:val="ListBullet"/>
        <w:spacing w:after="80" w:line="360" w:lineRule="auto"/>
      </w:pPr>
      <w:r>
        <w:t>[ ] Bắt đầu chiếu sáng bằng IBL/ENV trước khi tăng số lượng light động. [76]</w:t>
      </w:r>
    </w:p>
    <w:p w14:paraId="35BD0BBD" w14:textId="77777777" w:rsidR="0034548C" w:rsidRDefault="00000000" w:rsidP="009A2CE9">
      <w:pPr>
        <w:pStyle w:val="ListBullet"/>
        <w:spacing w:after="80" w:line="360" w:lineRule="auto"/>
      </w:pPr>
      <w:r>
        <w:t>[ ] Với scene tĩnh/mobile, cân nhắc lightmaps trước shadows động phức tạp. [79]</w:t>
      </w:r>
    </w:p>
    <w:p w14:paraId="30781B8A" w14:textId="77777777" w:rsidR="0034548C" w:rsidRDefault="00000000" w:rsidP="009A2CE9">
      <w:pPr>
        <w:pStyle w:val="ListBullet"/>
        <w:spacing w:after="80" w:line="360" w:lineRule="auto"/>
      </w:pPr>
      <w:r>
        <w:lastRenderedPageBreak/>
        <w:t>[ ] Nếu dùng HDR + bloom, cấu hình tone mapping để tránh sai màu emissive trên LDR. [90]</w:t>
      </w:r>
    </w:p>
    <w:p w14:paraId="0AC55AB9" w14:textId="77777777" w:rsidR="0034548C" w:rsidRDefault="00000000" w:rsidP="009A2CE9">
      <w:pPr>
        <w:pStyle w:val="ListBullet"/>
        <w:spacing w:after="80" w:line="360" w:lineRule="auto"/>
      </w:pPr>
      <w:r>
        <w:t>[ ] Dùng Inspector và SceneOptimizer như công cụ vận hành, không thay asset authoring đúng chuẩn. [138]</w:t>
      </w:r>
    </w:p>
    <w:p w14:paraId="503619A9" w14:textId="77777777" w:rsidR="0034548C" w:rsidRDefault="00000000" w:rsidP="009A2CE9">
      <w:pPr>
        <w:pStyle w:val="ListBullet"/>
        <w:spacing w:after="80" w:line="360" w:lineRule="auto"/>
      </w:pPr>
      <w:r>
        <w:t>[ ] Thiết lập CSP script-src và worker-src chặt; chỉ mở wasm-unsafe-eval khi decoder bắt buộc cần và sau khi đã thử self-host/inject container. [139]</w:t>
      </w:r>
    </w:p>
    <w:p w14:paraId="468359E9" w14:textId="77777777" w:rsidR="0034548C" w:rsidRDefault="00000000" w:rsidP="009A2CE9">
      <w:pPr>
        <w:pStyle w:val="ListBullet"/>
        <w:spacing w:after="80" w:line="360" w:lineRule="auto"/>
      </w:pPr>
      <w:r>
        <w:t>[ ] Không cho người dùng cuối cấp shader GLSL tùy ý; dùng preset hoặc graph đã duyệt. [117]</w:t>
      </w:r>
    </w:p>
    <w:tbl>
      <w:tblPr>
        <w:tblW w:w="0" w:type="auto"/>
        <w:jc w:val="center"/>
        <w:tblLook w:val="04A0" w:firstRow="1" w:lastRow="0" w:firstColumn="1" w:lastColumn="0" w:noHBand="0" w:noVBand="1"/>
      </w:tblPr>
      <w:tblGrid>
        <w:gridCol w:w="9936"/>
      </w:tblGrid>
      <w:tr w:rsidR="0034548C" w14:paraId="3C2366D9" w14:textId="77777777">
        <w:trPr>
          <w:cantSplit/>
          <w:jc w:val="center"/>
        </w:trPr>
        <w:tc>
          <w:tcPr>
            <w:tcW w:w="9936" w:type="dxa"/>
            <w:tcBorders>
              <w:top w:val="single" w:sz="8" w:space="0" w:color="4C7C87"/>
              <w:left w:val="single" w:sz="8" w:space="0" w:color="4C7C87"/>
              <w:bottom w:val="single" w:sz="8" w:space="0" w:color="4C7C87"/>
              <w:right w:val="single" w:sz="8" w:space="0" w:color="4C7C87"/>
            </w:tcBorders>
            <w:shd w:val="clear" w:color="auto" w:fill="EFF8F8"/>
          </w:tcPr>
          <w:p w14:paraId="381D209A" w14:textId="77777777" w:rsidR="0034548C" w:rsidRDefault="00000000" w:rsidP="009A2CE9">
            <w:pPr>
              <w:pStyle w:val="BodyText"/>
              <w:spacing w:line="360" w:lineRule="auto"/>
            </w:pPr>
            <w:r>
              <w:rPr>
                <w:b/>
                <w:color w:val="004B5C"/>
              </w:rPr>
              <w:t>Thông điệp chốt</w:t>
            </w:r>
          </w:p>
          <w:p w14:paraId="50788F6F" w14:textId="77777777" w:rsidR="0034548C" w:rsidRDefault="00000000" w:rsidP="009A2CE9">
            <w:pPr>
              <w:pStyle w:val="BodyText"/>
              <w:spacing w:line="360" w:lineRule="auto"/>
            </w:pPr>
            <w:r>
              <w:t>Đối với Babylon.js + glTF, chiến lược cân bằng nhất là: KTX2 + Meshopt/Draco ở tầng asset, instancing/LOD/culling ở tầng render, IBL/PBR ở tầng hình ảnh, và self-host decoders + validate + CSP/CORS ở tầng bảo mật. [140]</w:t>
            </w:r>
          </w:p>
        </w:tc>
      </w:tr>
    </w:tbl>
    <w:p w14:paraId="352D5E49" w14:textId="77777777" w:rsidR="0034548C" w:rsidRDefault="0034548C" w:rsidP="009A2CE9">
      <w:pPr>
        <w:spacing w:after="80" w:line="360" w:lineRule="auto"/>
      </w:pPr>
    </w:p>
    <w:p w14:paraId="2886ECFD" w14:textId="77777777" w:rsidR="0034548C" w:rsidRDefault="00000000" w:rsidP="009A2CE9">
      <w:pPr>
        <w:pStyle w:val="Heading1"/>
        <w:spacing w:before="200" w:after="120" w:line="360" w:lineRule="auto"/>
      </w:pPr>
      <w:r>
        <w:rPr>
          <w:b w:val="0"/>
        </w:rPr>
        <w:t>11. Nguồn tham khảo</w:t>
      </w:r>
    </w:p>
    <w:p w14:paraId="5B3E70E9" w14:textId="77777777" w:rsidR="0034548C" w:rsidRDefault="00000000" w:rsidP="009A2CE9">
      <w:pPr>
        <w:pStyle w:val="BodyText"/>
        <w:spacing w:after="80" w:line="360" w:lineRule="auto"/>
      </w:pPr>
      <w:r>
        <w:rPr>
          <w:b/>
          <w:sz w:val="17"/>
        </w:rPr>
        <w:t>[1] [132] Releases · BabylonJS/Babylon.js</w:t>
      </w:r>
    </w:p>
    <w:p w14:paraId="057E9408" w14:textId="77777777" w:rsidR="0034548C" w:rsidRDefault="00000000" w:rsidP="009A2CE9">
      <w:pPr>
        <w:pStyle w:val="BodyText"/>
        <w:spacing w:after="80" w:line="360" w:lineRule="auto"/>
      </w:pPr>
      <w:r>
        <w:rPr>
          <w:color w:val="4E6E85"/>
          <w:sz w:val="16"/>
        </w:rPr>
        <w:t>https://github.com/BabylonJS/Babylon.js/releases</w:t>
      </w:r>
    </w:p>
    <w:p w14:paraId="6401B445" w14:textId="77777777" w:rsidR="0034548C" w:rsidRDefault="00000000" w:rsidP="009A2CE9">
      <w:pPr>
        <w:pStyle w:val="BodyText"/>
        <w:spacing w:after="80" w:line="360" w:lineRule="auto"/>
      </w:pPr>
      <w:r>
        <w:rPr>
          <w:b/>
          <w:sz w:val="17"/>
        </w:rPr>
        <w:t>[2] [8] [14] [15] [19] [20] [22] [125] optimize_your_scene.md</w:t>
      </w:r>
    </w:p>
    <w:p w14:paraId="306DB234" w14:textId="77777777" w:rsidR="0034548C" w:rsidRDefault="00000000" w:rsidP="009A2CE9">
      <w:pPr>
        <w:pStyle w:val="BodyText"/>
        <w:spacing w:after="80" w:line="360" w:lineRule="auto"/>
      </w:pPr>
      <w:r>
        <w:rPr>
          <w:color w:val="4E6E85"/>
          <w:sz w:val="16"/>
        </w:rPr>
        <w:t>https://github.com/BabylonJS/Documentation/blob/master/content/features/featuresDeepDive/scene/optimize_your_scene.md</w:t>
      </w:r>
    </w:p>
    <w:p w14:paraId="7B5A4762" w14:textId="77777777" w:rsidR="0034548C" w:rsidRDefault="00000000" w:rsidP="009A2CE9">
      <w:pPr>
        <w:pStyle w:val="BodyText"/>
        <w:spacing w:after="80" w:line="360" w:lineRule="auto"/>
      </w:pPr>
      <w:r>
        <w:rPr>
          <w:b/>
          <w:sz w:val="17"/>
        </w:rPr>
        <w:t>[3] [66] .glTF File Loader Plugin | Babylon.js Documentation</w:t>
      </w:r>
    </w:p>
    <w:p w14:paraId="51717A47" w14:textId="77777777" w:rsidR="0034548C" w:rsidRDefault="00000000" w:rsidP="009A2CE9">
      <w:pPr>
        <w:pStyle w:val="BodyText"/>
        <w:spacing w:after="80" w:line="360" w:lineRule="auto"/>
      </w:pPr>
      <w:r>
        <w:rPr>
          <w:color w:val="4E6E85"/>
          <w:sz w:val="16"/>
        </w:rPr>
        <w:t>https://doc.babylonjs.com/features/featuresDeepDive/importers/glTF</w:t>
      </w:r>
    </w:p>
    <w:p w14:paraId="096CE36B" w14:textId="77777777" w:rsidR="0034548C" w:rsidRDefault="00000000" w:rsidP="009A2CE9">
      <w:pPr>
        <w:pStyle w:val="BodyText"/>
        <w:spacing w:after="80" w:line="360" w:lineRule="auto"/>
      </w:pPr>
      <w:r>
        <w:rPr>
          <w:b/>
          <w:sz w:val="17"/>
        </w:rPr>
        <w:t>[4] [71] [72] [73] introToPBR.md</w:t>
      </w:r>
    </w:p>
    <w:p w14:paraId="315D2962" w14:textId="77777777" w:rsidR="0034548C" w:rsidRDefault="00000000" w:rsidP="009A2CE9">
      <w:pPr>
        <w:pStyle w:val="BodyText"/>
        <w:spacing w:after="80" w:line="360" w:lineRule="auto"/>
      </w:pPr>
      <w:r>
        <w:rPr>
          <w:color w:val="4E6E85"/>
          <w:sz w:val="16"/>
        </w:rPr>
        <w:t>https://github.com/BabylonJS/Documentation/blob/master/content/features/featuresDeepDive/materials/using/introToPBR.md</w:t>
      </w:r>
    </w:p>
    <w:p w14:paraId="5E096034" w14:textId="77777777" w:rsidR="0034548C" w:rsidRDefault="00000000" w:rsidP="009A2CE9">
      <w:pPr>
        <w:pStyle w:val="BodyText"/>
        <w:spacing w:after="80" w:line="360" w:lineRule="auto"/>
      </w:pPr>
      <w:r>
        <w:rPr>
          <w:b/>
          <w:sz w:val="17"/>
        </w:rPr>
        <w:t>[5] [9] [42] [44] [45] [101] [104] [105] [106] [107] [108] [133] Babylon.js/packages/dev/loaders/src/glTF/glTFFileLoader. ...</w:t>
      </w:r>
    </w:p>
    <w:p w14:paraId="28BC8F4C" w14:textId="77777777" w:rsidR="0034548C" w:rsidRDefault="00000000" w:rsidP="009A2CE9">
      <w:pPr>
        <w:pStyle w:val="BodyText"/>
        <w:spacing w:after="80" w:line="360" w:lineRule="auto"/>
      </w:pPr>
      <w:r>
        <w:rPr>
          <w:color w:val="4E6E85"/>
          <w:sz w:val="16"/>
        </w:rPr>
        <w:t>https://github.com/BabylonJS/Babylon.js/blob/master/packages/dev/loaders/src/glTF/glTFFileLoader.ts</w:t>
      </w:r>
    </w:p>
    <w:p w14:paraId="64D2195E" w14:textId="77777777" w:rsidR="0034548C" w:rsidRDefault="00000000" w:rsidP="009A2CE9">
      <w:pPr>
        <w:pStyle w:val="BodyText"/>
        <w:spacing w:after="80" w:line="360" w:lineRule="auto"/>
      </w:pPr>
      <w:r>
        <w:rPr>
          <w:b/>
          <w:sz w:val="17"/>
        </w:rPr>
        <w:t>[6] Babylon.js ES6 support with Tree Shaking</w:t>
      </w:r>
    </w:p>
    <w:p w14:paraId="6B242547" w14:textId="77777777" w:rsidR="0034548C" w:rsidRDefault="00000000" w:rsidP="009A2CE9">
      <w:pPr>
        <w:pStyle w:val="BodyText"/>
        <w:spacing w:after="80" w:line="360" w:lineRule="auto"/>
      </w:pPr>
      <w:r>
        <w:rPr>
          <w:color w:val="4E6E85"/>
          <w:sz w:val="16"/>
        </w:rPr>
        <w:t>https://doc.babylonjs.com/setup/frameworkPackages/es6Support</w:t>
      </w:r>
    </w:p>
    <w:p w14:paraId="64B717D7" w14:textId="77777777" w:rsidR="0034548C" w:rsidRDefault="00000000" w:rsidP="009A2CE9">
      <w:pPr>
        <w:pStyle w:val="BodyText"/>
        <w:spacing w:after="80" w:line="360" w:lineRule="auto"/>
      </w:pPr>
      <w:r>
        <w:rPr>
          <w:b/>
          <w:sz w:val="17"/>
        </w:rPr>
        <w:t>[7] [40] loadingFileTypes.md</w:t>
      </w:r>
    </w:p>
    <w:p w14:paraId="5F1A8778" w14:textId="77777777" w:rsidR="0034548C" w:rsidRDefault="00000000" w:rsidP="009A2CE9">
      <w:pPr>
        <w:pStyle w:val="BodyText"/>
        <w:spacing w:after="80" w:line="360" w:lineRule="auto"/>
      </w:pPr>
      <w:r>
        <w:rPr>
          <w:color w:val="4E6E85"/>
          <w:sz w:val="16"/>
        </w:rPr>
        <w:t>https://github.com/BabylonJS/Documentation/blob/master/content/features/featuresDeepDive/importers/loadingFileTypes.md</w:t>
      </w:r>
    </w:p>
    <w:p w14:paraId="17CBE3CF" w14:textId="77777777" w:rsidR="0034548C" w:rsidRDefault="00000000" w:rsidP="009A2CE9">
      <w:pPr>
        <w:pStyle w:val="BodyText"/>
        <w:spacing w:after="80" w:line="360" w:lineRule="auto"/>
      </w:pPr>
      <w:r>
        <w:rPr>
          <w:b/>
          <w:sz w:val="17"/>
        </w:rPr>
        <w:t>[10] cameraMovementSystem.md</w:t>
      </w:r>
    </w:p>
    <w:p w14:paraId="03EF2E2E" w14:textId="77777777" w:rsidR="0034548C" w:rsidRDefault="00000000" w:rsidP="009A2CE9">
      <w:pPr>
        <w:pStyle w:val="BodyText"/>
        <w:spacing w:after="80" w:line="360" w:lineRule="auto"/>
      </w:pPr>
      <w:r>
        <w:rPr>
          <w:color w:val="4E6E85"/>
          <w:sz w:val="16"/>
        </w:rPr>
        <w:t>https://github.com/BabylonJS/Documentation/blob/master/content/features/featuresDeepDive/cameras/cameraMovementSystem.md</w:t>
      </w:r>
    </w:p>
    <w:p w14:paraId="09CB541C" w14:textId="77777777" w:rsidR="0034548C" w:rsidRDefault="00000000" w:rsidP="009A2CE9">
      <w:pPr>
        <w:pStyle w:val="BodyText"/>
        <w:spacing w:after="80" w:line="360" w:lineRule="auto"/>
      </w:pPr>
      <w:r>
        <w:rPr>
          <w:b/>
          <w:sz w:val="17"/>
        </w:rPr>
        <w:t>[11] Camera Movement and Input System</w:t>
      </w:r>
    </w:p>
    <w:p w14:paraId="58666EE4" w14:textId="77777777" w:rsidR="0034548C" w:rsidRDefault="00000000" w:rsidP="009A2CE9">
      <w:pPr>
        <w:pStyle w:val="BodyText"/>
        <w:spacing w:after="80" w:line="360" w:lineRule="auto"/>
      </w:pPr>
      <w:r>
        <w:rPr>
          <w:color w:val="4E6E85"/>
          <w:sz w:val="16"/>
        </w:rPr>
        <w:t>https://doc.babylonjs.com/features/featuresDeepDive/cameras/cameraMovementSystem</w:t>
      </w:r>
    </w:p>
    <w:p w14:paraId="6CB90DEC" w14:textId="77777777" w:rsidR="0034548C" w:rsidRDefault="00000000" w:rsidP="009A2CE9">
      <w:pPr>
        <w:pStyle w:val="BodyText"/>
        <w:spacing w:after="80" w:line="360" w:lineRule="auto"/>
      </w:pPr>
      <w:r>
        <w:rPr>
          <w:b/>
          <w:sz w:val="17"/>
        </w:rPr>
        <w:t>[12] Customizing Camera Inputs</w:t>
      </w:r>
    </w:p>
    <w:p w14:paraId="1258028F" w14:textId="77777777" w:rsidR="0034548C" w:rsidRDefault="00000000" w:rsidP="009A2CE9">
      <w:pPr>
        <w:pStyle w:val="BodyText"/>
        <w:spacing w:after="80" w:line="360" w:lineRule="auto"/>
      </w:pPr>
      <w:r>
        <w:rPr>
          <w:color w:val="4E6E85"/>
          <w:sz w:val="16"/>
        </w:rPr>
        <w:lastRenderedPageBreak/>
        <w:t>https://doc.babylonjs.com/features/featuresDeepDive/cameras/customizingCameraInputs</w:t>
      </w:r>
    </w:p>
    <w:p w14:paraId="5566EA1C" w14:textId="77777777" w:rsidR="0034548C" w:rsidRDefault="00000000" w:rsidP="009A2CE9">
      <w:pPr>
        <w:pStyle w:val="BodyText"/>
        <w:spacing w:after="80" w:line="360" w:lineRule="auto"/>
      </w:pPr>
      <w:r>
        <w:rPr>
          <w:b/>
          <w:sz w:val="17"/>
        </w:rPr>
        <w:t>[13] [31] [120] [121] [138] Optimizing Your Scene</w:t>
      </w:r>
    </w:p>
    <w:p w14:paraId="68301CEB" w14:textId="77777777" w:rsidR="0034548C" w:rsidRDefault="00000000" w:rsidP="009A2CE9">
      <w:pPr>
        <w:pStyle w:val="BodyText"/>
        <w:spacing w:after="80" w:line="360" w:lineRule="auto"/>
      </w:pPr>
      <w:r>
        <w:rPr>
          <w:color w:val="4E6E85"/>
          <w:sz w:val="16"/>
        </w:rPr>
        <w:t>https://doc.babylonjs.com/features/featuresDeepDive/scene/optimize_your_scene</w:t>
      </w:r>
    </w:p>
    <w:p w14:paraId="18D26107" w14:textId="77777777" w:rsidR="0034548C" w:rsidRDefault="00000000" w:rsidP="009A2CE9">
      <w:pPr>
        <w:pStyle w:val="BodyText"/>
        <w:spacing w:after="80" w:line="360" w:lineRule="auto"/>
      </w:pPr>
      <w:r>
        <w:rPr>
          <w:b/>
          <w:sz w:val="17"/>
        </w:rPr>
        <w:t>[16] [17] Mesh Picking | Babylon.js Documentation</w:t>
      </w:r>
    </w:p>
    <w:p w14:paraId="59E11478" w14:textId="77777777" w:rsidR="0034548C" w:rsidRDefault="00000000" w:rsidP="009A2CE9">
      <w:pPr>
        <w:pStyle w:val="BodyText"/>
        <w:spacing w:after="80" w:line="360" w:lineRule="auto"/>
      </w:pPr>
      <w:r>
        <w:rPr>
          <w:color w:val="4E6E85"/>
          <w:sz w:val="16"/>
        </w:rPr>
        <w:t>https://doc.babylonjs.com/features/featuresDeepDive/mesh/interactions/picking_collisions</w:t>
      </w:r>
    </w:p>
    <w:p w14:paraId="2ADB3203" w14:textId="77777777" w:rsidR="0034548C" w:rsidRDefault="00000000" w:rsidP="009A2CE9">
      <w:pPr>
        <w:pStyle w:val="BodyText"/>
        <w:spacing w:after="80" w:line="360" w:lineRule="auto"/>
      </w:pPr>
      <w:r>
        <w:rPr>
          <w:b/>
          <w:sz w:val="17"/>
        </w:rPr>
        <w:t>[18] PickWithBoundingInfo</w:t>
      </w:r>
    </w:p>
    <w:p w14:paraId="361A5E94" w14:textId="77777777" w:rsidR="0034548C" w:rsidRDefault="00000000" w:rsidP="009A2CE9">
      <w:pPr>
        <w:pStyle w:val="BodyText"/>
        <w:spacing w:after="80" w:line="360" w:lineRule="auto"/>
      </w:pPr>
      <w:r>
        <w:rPr>
          <w:color w:val="4E6E85"/>
          <w:sz w:val="16"/>
        </w:rPr>
        <w:t>https://doc.babylonjs.com/typedoc/functions/BABYLON.PickWithBoundingInfo</w:t>
      </w:r>
    </w:p>
    <w:p w14:paraId="2CAB242A" w14:textId="77777777" w:rsidR="0034548C" w:rsidRDefault="00000000" w:rsidP="009A2CE9">
      <w:pPr>
        <w:pStyle w:val="BodyText"/>
        <w:spacing w:after="80" w:line="360" w:lineRule="auto"/>
      </w:pPr>
      <w:r>
        <w:rPr>
          <w:b/>
          <w:sz w:val="17"/>
        </w:rPr>
        <w:t>[21] [127] [136] instances.md</w:t>
      </w:r>
    </w:p>
    <w:p w14:paraId="3C973547" w14:textId="77777777" w:rsidR="0034548C" w:rsidRDefault="00000000" w:rsidP="009A2CE9">
      <w:pPr>
        <w:pStyle w:val="BodyText"/>
        <w:spacing w:after="80" w:line="360" w:lineRule="auto"/>
      </w:pPr>
      <w:r>
        <w:rPr>
          <w:color w:val="4E6E85"/>
          <w:sz w:val="16"/>
        </w:rPr>
        <w:t>https://github.com/BabylonJS/Documentation/blob/master/content/features/featuresDeepDive/mesh/copies/instances.md</w:t>
      </w:r>
    </w:p>
    <w:p w14:paraId="0FE3AC5A" w14:textId="77777777" w:rsidR="0034548C" w:rsidRDefault="00000000" w:rsidP="009A2CE9">
      <w:pPr>
        <w:pStyle w:val="BodyText"/>
        <w:spacing w:after="80" w:line="360" w:lineRule="auto"/>
      </w:pPr>
      <w:r>
        <w:rPr>
          <w:b/>
          <w:sz w:val="17"/>
        </w:rPr>
        <w:t>[23] [24] Thin Instances</w:t>
      </w:r>
    </w:p>
    <w:p w14:paraId="2C57BE15" w14:textId="77777777" w:rsidR="0034548C" w:rsidRDefault="00000000" w:rsidP="009A2CE9">
      <w:pPr>
        <w:pStyle w:val="BodyText"/>
        <w:spacing w:after="80" w:line="360" w:lineRule="auto"/>
      </w:pPr>
      <w:r>
        <w:rPr>
          <w:color w:val="4E6E85"/>
          <w:sz w:val="16"/>
        </w:rPr>
        <w:t>https://doc.babylonjs.com/features/featuresDeepDive/mesh/copies/thinInstances</w:t>
      </w:r>
    </w:p>
    <w:p w14:paraId="3D23E6BF" w14:textId="77777777" w:rsidR="0034548C" w:rsidRDefault="00000000" w:rsidP="009A2CE9">
      <w:pPr>
        <w:pStyle w:val="BodyText"/>
        <w:spacing w:after="80" w:line="360" w:lineRule="auto"/>
      </w:pPr>
      <w:r>
        <w:rPr>
          <w:b/>
          <w:sz w:val="17"/>
        </w:rPr>
        <w:t>[25] rigidBodies.md - BabylonJS/Documentation</w:t>
      </w:r>
    </w:p>
    <w:p w14:paraId="2558134B" w14:textId="77777777" w:rsidR="0034548C" w:rsidRDefault="00000000" w:rsidP="009A2CE9">
      <w:pPr>
        <w:pStyle w:val="BodyText"/>
        <w:spacing w:after="80" w:line="360" w:lineRule="auto"/>
      </w:pPr>
      <w:r>
        <w:rPr>
          <w:color w:val="4E6E85"/>
          <w:sz w:val="16"/>
        </w:rPr>
        <w:t>https://github.com/BabylonJS/Documentation/blob/master/content/features/featuresDeepDive/physics/v2/rigidBodies.md</w:t>
      </w:r>
    </w:p>
    <w:p w14:paraId="3EE8D8EC" w14:textId="77777777" w:rsidR="0034548C" w:rsidRDefault="00000000" w:rsidP="009A2CE9">
      <w:pPr>
        <w:pStyle w:val="BodyText"/>
        <w:spacing w:after="80" w:line="360" w:lineRule="auto"/>
      </w:pPr>
      <w:r>
        <w:rPr>
          <w:b/>
          <w:sz w:val="17"/>
        </w:rPr>
        <w:t>[26] [128] Merging Meshes</w:t>
      </w:r>
    </w:p>
    <w:p w14:paraId="05D6A3D0" w14:textId="77777777" w:rsidR="0034548C" w:rsidRDefault="00000000" w:rsidP="009A2CE9">
      <w:pPr>
        <w:pStyle w:val="BodyText"/>
        <w:spacing w:after="80" w:line="360" w:lineRule="auto"/>
      </w:pPr>
      <w:r>
        <w:rPr>
          <w:color w:val="4E6E85"/>
          <w:sz w:val="16"/>
        </w:rPr>
        <w:t>https://doc.babylonjs.com/features/featuresDeepDive/mesh/mergeMeshes</w:t>
      </w:r>
    </w:p>
    <w:p w14:paraId="16572062" w14:textId="77777777" w:rsidR="0034548C" w:rsidRDefault="00000000" w:rsidP="009A2CE9">
      <w:pPr>
        <w:pStyle w:val="BodyText"/>
        <w:spacing w:after="80" w:line="360" w:lineRule="auto"/>
      </w:pPr>
      <w:r>
        <w:rPr>
          <w:b/>
          <w:sz w:val="17"/>
        </w:rPr>
        <w:t>[27] parent.md - BabylonJS/Documentation</w:t>
      </w:r>
    </w:p>
    <w:p w14:paraId="2781FD76" w14:textId="77777777" w:rsidR="0034548C" w:rsidRDefault="00000000" w:rsidP="009A2CE9">
      <w:pPr>
        <w:pStyle w:val="BodyText"/>
        <w:spacing w:after="80" w:line="360" w:lineRule="auto"/>
      </w:pPr>
      <w:r>
        <w:rPr>
          <w:color w:val="4E6E85"/>
          <w:sz w:val="16"/>
        </w:rPr>
        <w:t>https://github.com/BabylonJS/Documentation/blob/master/content/features/introductionToFeatures/chap3/parent.md</w:t>
      </w:r>
    </w:p>
    <w:p w14:paraId="40E551A3" w14:textId="77777777" w:rsidR="0034548C" w:rsidRDefault="00000000" w:rsidP="009A2CE9">
      <w:pPr>
        <w:pStyle w:val="BodyText"/>
        <w:spacing w:after="80" w:line="360" w:lineRule="auto"/>
      </w:pPr>
      <w:r>
        <w:rPr>
          <w:b/>
          <w:sz w:val="17"/>
        </w:rPr>
        <w:t>[28] [29] [137] Levels of Detail (LOD)</w:t>
      </w:r>
    </w:p>
    <w:p w14:paraId="3879B5C7" w14:textId="77777777" w:rsidR="0034548C" w:rsidRDefault="00000000" w:rsidP="009A2CE9">
      <w:pPr>
        <w:pStyle w:val="BodyText"/>
        <w:spacing w:after="80" w:line="360" w:lineRule="auto"/>
      </w:pPr>
      <w:r>
        <w:rPr>
          <w:color w:val="4E6E85"/>
          <w:sz w:val="16"/>
        </w:rPr>
        <w:t>https://doc.babylonjs.com/features/featuresDeepDive/mesh/LOD</w:t>
      </w:r>
    </w:p>
    <w:p w14:paraId="303F6BC9" w14:textId="77777777" w:rsidR="0034548C" w:rsidRDefault="00000000" w:rsidP="009A2CE9">
      <w:pPr>
        <w:pStyle w:val="BodyText"/>
        <w:spacing w:after="80" w:line="360" w:lineRule="auto"/>
      </w:pPr>
      <w:r>
        <w:rPr>
          <w:b/>
          <w:sz w:val="17"/>
        </w:rPr>
        <w:t>[30] Simplifying Meshes With Auto-LOD</w:t>
      </w:r>
    </w:p>
    <w:p w14:paraId="0C16C55B" w14:textId="77777777" w:rsidR="0034548C" w:rsidRDefault="00000000" w:rsidP="009A2CE9">
      <w:pPr>
        <w:pStyle w:val="BodyText"/>
        <w:spacing w:after="80" w:line="360" w:lineRule="auto"/>
      </w:pPr>
      <w:r>
        <w:rPr>
          <w:color w:val="4E6E85"/>
          <w:sz w:val="16"/>
        </w:rPr>
        <w:t>https://doc.babylonjs.com/features/featuresDeepDive/mesh/simplifyingMeshes/</w:t>
      </w:r>
    </w:p>
    <w:p w14:paraId="609DE489" w14:textId="77777777" w:rsidR="0034548C" w:rsidRDefault="00000000" w:rsidP="009A2CE9">
      <w:pPr>
        <w:pStyle w:val="BodyText"/>
        <w:spacing w:after="80" w:line="360" w:lineRule="auto"/>
      </w:pPr>
      <w:r>
        <w:rPr>
          <w:b/>
          <w:sz w:val="17"/>
        </w:rPr>
        <w:t>[32] [33] [34] Optimizing With Octrees</w:t>
      </w:r>
    </w:p>
    <w:p w14:paraId="2455499E" w14:textId="77777777" w:rsidR="0034548C" w:rsidRDefault="00000000" w:rsidP="009A2CE9">
      <w:pPr>
        <w:pStyle w:val="BodyText"/>
        <w:spacing w:after="80" w:line="360" w:lineRule="auto"/>
      </w:pPr>
      <w:r>
        <w:rPr>
          <w:color w:val="4E6E85"/>
          <w:sz w:val="16"/>
        </w:rPr>
        <w:t>https://doc.babylonjs.com/features/featuresDeepDive/scene/optimizeOctrees</w:t>
      </w:r>
    </w:p>
    <w:p w14:paraId="76F5F0D0" w14:textId="77777777" w:rsidR="0034548C" w:rsidRDefault="00000000" w:rsidP="009A2CE9">
      <w:pPr>
        <w:pStyle w:val="BodyText"/>
        <w:spacing w:after="80" w:line="360" w:lineRule="auto"/>
      </w:pPr>
      <w:r>
        <w:rPr>
          <w:b/>
          <w:sz w:val="17"/>
        </w:rPr>
        <w:t>[35] Occlusion Queries</w:t>
      </w:r>
    </w:p>
    <w:p w14:paraId="5424412A" w14:textId="77777777" w:rsidR="0034548C" w:rsidRDefault="00000000" w:rsidP="009A2CE9">
      <w:pPr>
        <w:pStyle w:val="BodyText"/>
        <w:spacing w:after="80" w:line="360" w:lineRule="auto"/>
      </w:pPr>
      <w:r>
        <w:rPr>
          <w:color w:val="4E6E85"/>
          <w:sz w:val="16"/>
        </w:rPr>
        <w:t>https://doc.babylonjs.com/features/featuresDeepDive/occlusionQueries</w:t>
      </w:r>
    </w:p>
    <w:p w14:paraId="0DE4CDCA" w14:textId="77777777" w:rsidR="0034548C" w:rsidRDefault="00000000" w:rsidP="009A2CE9">
      <w:pPr>
        <w:pStyle w:val="BodyText"/>
        <w:spacing w:after="80" w:line="360" w:lineRule="auto"/>
      </w:pPr>
      <w:r>
        <w:rPr>
          <w:b/>
          <w:sz w:val="17"/>
        </w:rPr>
        <w:t>[36] [37] [38] The Scene Optimizer</w:t>
      </w:r>
    </w:p>
    <w:p w14:paraId="1DB77695" w14:textId="77777777" w:rsidR="0034548C" w:rsidRDefault="00000000" w:rsidP="009A2CE9">
      <w:pPr>
        <w:pStyle w:val="BodyText"/>
        <w:spacing w:after="80" w:line="360" w:lineRule="auto"/>
      </w:pPr>
      <w:r>
        <w:rPr>
          <w:color w:val="4E6E85"/>
          <w:sz w:val="16"/>
        </w:rPr>
        <w:t>https://doc.babylonjs.com/features/featuresDeepDive/scene/sceneOptimizer</w:t>
      </w:r>
    </w:p>
    <w:p w14:paraId="224CEE73" w14:textId="77777777" w:rsidR="0034548C" w:rsidRDefault="00000000" w:rsidP="009A2CE9">
      <w:pPr>
        <w:pStyle w:val="BodyText"/>
        <w:spacing w:after="80" w:line="360" w:lineRule="auto"/>
      </w:pPr>
      <w:r>
        <w:rPr>
          <w:b/>
          <w:sz w:val="17"/>
        </w:rPr>
        <w:t>[39] [126] GLTFFileLoader</w:t>
      </w:r>
    </w:p>
    <w:p w14:paraId="7C646DB7" w14:textId="77777777" w:rsidR="0034548C" w:rsidRDefault="00000000" w:rsidP="009A2CE9">
      <w:pPr>
        <w:pStyle w:val="BodyText"/>
        <w:spacing w:after="80" w:line="360" w:lineRule="auto"/>
      </w:pPr>
      <w:r>
        <w:rPr>
          <w:color w:val="4E6E85"/>
          <w:sz w:val="16"/>
        </w:rPr>
        <w:t>https://doc.babylonjs.com/typedoc/classes/BABYLON.GLTFFileLoader</w:t>
      </w:r>
    </w:p>
    <w:p w14:paraId="33D211AC" w14:textId="77777777" w:rsidR="0034548C" w:rsidRDefault="00000000" w:rsidP="009A2CE9">
      <w:pPr>
        <w:pStyle w:val="BodyText"/>
        <w:spacing w:after="80" w:line="360" w:lineRule="auto"/>
      </w:pPr>
      <w:r>
        <w:rPr>
          <w:b/>
          <w:sz w:val="17"/>
        </w:rPr>
        <w:t>[41] Babylon.js Breaking Changes</w:t>
      </w:r>
    </w:p>
    <w:p w14:paraId="1CFCC7A2" w14:textId="77777777" w:rsidR="0034548C" w:rsidRDefault="00000000" w:rsidP="009A2CE9">
      <w:pPr>
        <w:pStyle w:val="BodyText"/>
        <w:spacing w:after="80" w:line="360" w:lineRule="auto"/>
      </w:pPr>
      <w:r>
        <w:rPr>
          <w:color w:val="4E6E85"/>
          <w:sz w:val="16"/>
        </w:rPr>
        <w:t>https://doc.babylonjs.com/breaking-changes/</w:t>
      </w:r>
    </w:p>
    <w:p w14:paraId="288344A8" w14:textId="77777777" w:rsidR="0034548C" w:rsidRDefault="00000000" w:rsidP="009A2CE9">
      <w:pPr>
        <w:pStyle w:val="BodyText"/>
        <w:spacing w:after="80" w:line="360" w:lineRule="auto"/>
      </w:pPr>
      <w:r>
        <w:rPr>
          <w:b/>
          <w:sz w:val="17"/>
        </w:rPr>
        <w:t>[43] [48] [70] GLTFLoaderOptions</w:t>
      </w:r>
    </w:p>
    <w:p w14:paraId="4EED9A5A" w14:textId="77777777" w:rsidR="0034548C" w:rsidRDefault="00000000" w:rsidP="009A2CE9">
      <w:pPr>
        <w:pStyle w:val="BodyText"/>
        <w:spacing w:after="80" w:line="360" w:lineRule="auto"/>
      </w:pPr>
      <w:r>
        <w:rPr>
          <w:color w:val="4E6E85"/>
          <w:sz w:val="16"/>
        </w:rPr>
        <w:t>https://doc.babylonjs.com/typedoc/classes/BABYLON.GLTFLoaderOptions</w:t>
      </w:r>
    </w:p>
    <w:p w14:paraId="0C4746D1" w14:textId="77777777" w:rsidR="0034548C" w:rsidRDefault="00000000" w:rsidP="009A2CE9">
      <w:pPr>
        <w:pStyle w:val="BodyText"/>
        <w:spacing w:after="80" w:line="360" w:lineRule="auto"/>
      </w:pPr>
      <w:r>
        <w:rPr>
          <w:b/>
          <w:sz w:val="17"/>
        </w:rPr>
        <w:t>[46] [47] [124] Progressively Load .glTF Files</w:t>
      </w:r>
    </w:p>
    <w:p w14:paraId="2574646B" w14:textId="77777777" w:rsidR="0034548C" w:rsidRDefault="00000000" w:rsidP="009A2CE9">
      <w:pPr>
        <w:pStyle w:val="BodyText"/>
        <w:spacing w:after="80" w:line="360" w:lineRule="auto"/>
      </w:pPr>
      <w:r>
        <w:rPr>
          <w:color w:val="4E6E85"/>
          <w:sz w:val="16"/>
        </w:rPr>
        <w:t>https://doc.babylonjs.com/features/featuresDeepDive/importers/glTF/progressiveglTFLoad/</w:t>
      </w:r>
    </w:p>
    <w:p w14:paraId="7D3D21F4" w14:textId="77777777" w:rsidR="0034548C" w:rsidRDefault="00000000" w:rsidP="009A2CE9">
      <w:pPr>
        <w:pStyle w:val="BodyText"/>
        <w:spacing w:after="80" w:line="360" w:lineRule="auto"/>
      </w:pPr>
      <w:r>
        <w:rPr>
          <w:b/>
          <w:sz w:val="17"/>
        </w:rPr>
        <w:t>[49] [50] [61] [63] KHR_draco_mesh_compression</w:t>
      </w:r>
    </w:p>
    <w:p w14:paraId="2D4C799D" w14:textId="77777777" w:rsidR="0034548C" w:rsidRDefault="00000000" w:rsidP="009A2CE9">
      <w:pPr>
        <w:pStyle w:val="BodyText"/>
        <w:spacing w:after="80" w:line="360" w:lineRule="auto"/>
      </w:pPr>
      <w:r>
        <w:rPr>
          <w:color w:val="4E6E85"/>
          <w:sz w:val="16"/>
        </w:rPr>
        <w:t>https://github.com/KhronosGroup/glTF/blob/main/extensions/2.0/Khronos/KHR_draco_mesh_compression/README.md</w:t>
      </w:r>
    </w:p>
    <w:p w14:paraId="69E24C22" w14:textId="77777777" w:rsidR="0034548C" w:rsidRDefault="00000000" w:rsidP="009A2CE9">
      <w:pPr>
        <w:pStyle w:val="BodyText"/>
        <w:spacing w:after="80" w:line="360" w:lineRule="auto"/>
      </w:pPr>
      <w:r>
        <w:rPr>
          <w:b/>
          <w:sz w:val="17"/>
        </w:rPr>
        <w:t>[51] [67] EXT_meshopt_compression.ts</w:t>
      </w:r>
    </w:p>
    <w:p w14:paraId="298F94DC" w14:textId="77777777" w:rsidR="0034548C" w:rsidRDefault="00000000" w:rsidP="009A2CE9">
      <w:pPr>
        <w:pStyle w:val="BodyText"/>
        <w:spacing w:after="80" w:line="360" w:lineRule="auto"/>
      </w:pPr>
      <w:r>
        <w:rPr>
          <w:color w:val="4E6E85"/>
          <w:sz w:val="16"/>
        </w:rPr>
        <w:lastRenderedPageBreak/>
        <w:t>https://github.com/BabylonJS/Babylon.js/blob/master/packages/dev/loaders/src/glTF/2.0/Extensions/EXT_meshopt_compression.ts</w:t>
      </w:r>
    </w:p>
    <w:p w14:paraId="044E93F7" w14:textId="77777777" w:rsidR="0034548C" w:rsidRDefault="00000000" w:rsidP="009A2CE9">
      <w:pPr>
        <w:pStyle w:val="BodyText"/>
        <w:spacing w:after="80" w:line="360" w:lineRule="auto"/>
      </w:pPr>
      <w:r>
        <w:rPr>
          <w:b/>
          <w:sz w:val="17"/>
        </w:rPr>
        <w:t>[52] [62] [64] [69] glTF/extensions/2.0/Vendor/EXT_meshopt_compression ...</w:t>
      </w:r>
    </w:p>
    <w:p w14:paraId="558F2E9D" w14:textId="77777777" w:rsidR="0034548C" w:rsidRDefault="00000000" w:rsidP="009A2CE9">
      <w:pPr>
        <w:pStyle w:val="BodyText"/>
        <w:spacing w:after="80" w:line="360" w:lineRule="auto"/>
      </w:pPr>
      <w:r>
        <w:rPr>
          <w:color w:val="4E6E85"/>
          <w:sz w:val="16"/>
        </w:rPr>
        <w:t>https://github.com/KhronosGroup/glTF/blob/main/extensions/2.0/Vendor/EXT_meshopt_compression/README.md</w:t>
      </w:r>
    </w:p>
    <w:p w14:paraId="70FC2C9A" w14:textId="77777777" w:rsidR="0034548C" w:rsidRDefault="00000000" w:rsidP="009A2CE9">
      <w:pPr>
        <w:pStyle w:val="BodyText"/>
        <w:spacing w:after="80" w:line="360" w:lineRule="auto"/>
      </w:pPr>
      <w:r>
        <w:rPr>
          <w:b/>
          <w:sz w:val="17"/>
        </w:rPr>
        <w:t>[53] [59] [60] [68] [88] [114] [115] [134] glTFExporter.md</w:t>
      </w:r>
    </w:p>
    <w:p w14:paraId="1547FB8C" w14:textId="77777777" w:rsidR="0034548C" w:rsidRDefault="00000000" w:rsidP="009A2CE9">
      <w:pPr>
        <w:pStyle w:val="BodyText"/>
        <w:spacing w:after="80" w:line="360" w:lineRule="auto"/>
      </w:pPr>
      <w:r>
        <w:rPr>
          <w:color w:val="4E6E85"/>
          <w:sz w:val="16"/>
        </w:rPr>
        <w:t>https://github.com/BabylonJS/Documentation/blob/master/content/features/featuresDeepDive/Exporters/glTFExporter.md</w:t>
      </w:r>
    </w:p>
    <w:p w14:paraId="0589D70C" w14:textId="77777777" w:rsidR="0034548C" w:rsidRDefault="00000000" w:rsidP="009A2CE9">
      <w:pPr>
        <w:pStyle w:val="BodyText"/>
        <w:spacing w:after="80" w:line="360" w:lineRule="auto"/>
      </w:pPr>
      <w:r>
        <w:rPr>
          <w:b/>
          <w:sz w:val="17"/>
        </w:rPr>
        <w:t>[54] [55] [131] [135] [140] KTX2 Compressed Textures</w:t>
      </w:r>
    </w:p>
    <w:p w14:paraId="140B88C8" w14:textId="77777777" w:rsidR="0034548C" w:rsidRDefault="00000000" w:rsidP="009A2CE9">
      <w:pPr>
        <w:pStyle w:val="BodyText"/>
        <w:spacing w:after="80" w:line="360" w:lineRule="auto"/>
      </w:pPr>
      <w:r>
        <w:rPr>
          <w:color w:val="4E6E85"/>
          <w:sz w:val="16"/>
        </w:rPr>
        <w:t>https://doc.babylonjs.com/features/featuresDeepDive/materials/using/ktx2Compression</w:t>
      </w:r>
    </w:p>
    <w:p w14:paraId="198B1496" w14:textId="77777777" w:rsidR="0034548C" w:rsidRDefault="00000000" w:rsidP="009A2CE9">
      <w:pPr>
        <w:pStyle w:val="BodyText"/>
        <w:spacing w:after="80" w:line="360" w:lineRule="auto"/>
      </w:pPr>
      <w:r>
        <w:rPr>
          <w:b/>
          <w:sz w:val="17"/>
        </w:rPr>
        <w:t>[56] CSP violation during KTX2 decoder load - Questions</w:t>
      </w:r>
    </w:p>
    <w:p w14:paraId="07A16D40" w14:textId="77777777" w:rsidR="0034548C" w:rsidRDefault="00000000" w:rsidP="009A2CE9">
      <w:pPr>
        <w:pStyle w:val="BodyText"/>
        <w:spacing w:after="80" w:line="360" w:lineRule="auto"/>
      </w:pPr>
      <w:r>
        <w:rPr>
          <w:color w:val="4E6E85"/>
          <w:sz w:val="16"/>
        </w:rPr>
        <w:t>https://forum.babylonjs.com/t/csp-violation-during-ktx2-decoder-load/47937</w:t>
      </w:r>
    </w:p>
    <w:p w14:paraId="56E8F0E9" w14:textId="77777777" w:rsidR="0034548C" w:rsidRDefault="00000000" w:rsidP="009A2CE9">
      <w:pPr>
        <w:pStyle w:val="BodyText"/>
        <w:spacing w:after="80" w:line="360" w:lineRule="auto"/>
      </w:pPr>
      <w:r>
        <w:rPr>
          <w:b/>
          <w:sz w:val="17"/>
        </w:rPr>
        <w:t>[57] [58] assetManager.md - BabylonJS/Documentation</w:t>
      </w:r>
    </w:p>
    <w:p w14:paraId="416F117B" w14:textId="77777777" w:rsidR="0034548C" w:rsidRDefault="00000000" w:rsidP="009A2CE9">
      <w:pPr>
        <w:pStyle w:val="BodyText"/>
        <w:spacing w:after="80" w:line="360" w:lineRule="auto"/>
      </w:pPr>
      <w:r>
        <w:rPr>
          <w:color w:val="4E6E85"/>
          <w:sz w:val="16"/>
        </w:rPr>
        <w:t>https://github.com/BabylonJS/Documentation/blob/master/content/features/featuresDeepDive/importers/assetManager.md</w:t>
      </w:r>
    </w:p>
    <w:p w14:paraId="5CFE78AB" w14:textId="77777777" w:rsidR="0034548C" w:rsidRDefault="00000000" w:rsidP="009A2CE9">
      <w:pPr>
        <w:pStyle w:val="BodyText"/>
        <w:spacing w:after="80" w:line="360" w:lineRule="auto"/>
      </w:pPr>
      <w:r>
        <w:rPr>
          <w:b/>
          <w:sz w:val="17"/>
        </w:rPr>
        <w:t>[65] [123] meshoptimizer/js/README.md at master</w:t>
      </w:r>
    </w:p>
    <w:p w14:paraId="296821EC" w14:textId="77777777" w:rsidR="0034548C" w:rsidRDefault="00000000" w:rsidP="009A2CE9">
      <w:pPr>
        <w:pStyle w:val="BodyText"/>
        <w:spacing w:after="80" w:line="360" w:lineRule="auto"/>
      </w:pPr>
      <w:r>
        <w:rPr>
          <w:color w:val="4E6E85"/>
          <w:sz w:val="16"/>
        </w:rPr>
        <w:t>https://github.com/zeux/meshoptimizer/blob/master/js/README.md</w:t>
      </w:r>
    </w:p>
    <w:p w14:paraId="1AEA207F" w14:textId="77777777" w:rsidR="0034548C" w:rsidRDefault="00000000" w:rsidP="009A2CE9">
      <w:pPr>
        <w:pStyle w:val="BodyText"/>
        <w:spacing w:after="80" w:line="360" w:lineRule="auto"/>
      </w:pPr>
      <w:r>
        <w:rPr>
          <w:b/>
          <w:sz w:val="17"/>
        </w:rPr>
        <w:t>[74] masterPBR.md</w:t>
      </w:r>
    </w:p>
    <w:p w14:paraId="22ED5FBC" w14:textId="77777777" w:rsidR="0034548C" w:rsidRDefault="00000000" w:rsidP="009A2CE9">
      <w:pPr>
        <w:pStyle w:val="BodyText"/>
        <w:spacing w:after="80" w:line="360" w:lineRule="auto"/>
      </w:pPr>
      <w:r>
        <w:rPr>
          <w:color w:val="4E6E85"/>
          <w:sz w:val="16"/>
        </w:rPr>
        <w:t>https://github.com/BabylonJS/Documentation/blob/master/content/features/featuresDeepDive/materials/using/masterPBR.md</w:t>
      </w:r>
    </w:p>
    <w:p w14:paraId="077E8099" w14:textId="77777777" w:rsidR="0034548C" w:rsidRDefault="00000000" w:rsidP="009A2CE9">
      <w:pPr>
        <w:pStyle w:val="BodyText"/>
        <w:spacing w:after="80" w:line="360" w:lineRule="auto"/>
      </w:pPr>
      <w:r>
        <w:rPr>
          <w:b/>
          <w:sz w:val="17"/>
        </w:rPr>
        <w:t>[75] [76] [77] HDREnvironment.md</w:t>
      </w:r>
    </w:p>
    <w:p w14:paraId="1B182422" w14:textId="77777777" w:rsidR="0034548C" w:rsidRDefault="00000000" w:rsidP="009A2CE9">
      <w:pPr>
        <w:pStyle w:val="BodyText"/>
        <w:spacing w:after="80" w:line="360" w:lineRule="auto"/>
      </w:pPr>
      <w:r>
        <w:rPr>
          <w:color w:val="4E6E85"/>
          <w:sz w:val="16"/>
        </w:rPr>
        <w:t>https://github.com/BabylonJS/Documentation/blob/master/content/features/featuresDeepDive/materials/using/HDREnvironment.md</w:t>
      </w:r>
    </w:p>
    <w:p w14:paraId="082EE8D3" w14:textId="77777777" w:rsidR="0034548C" w:rsidRDefault="00000000" w:rsidP="009A2CE9">
      <w:pPr>
        <w:pStyle w:val="BodyText"/>
        <w:spacing w:after="80" w:line="360" w:lineRule="auto"/>
      </w:pPr>
      <w:r>
        <w:rPr>
          <w:b/>
          <w:sz w:val="17"/>
        </w:rPr>
        <w:t>[78] [85] [86] Introduction To Lights</w:t>
      </w:r>
    </w:p>
    <w:p w14:paraId="0AA68A2C" w14:textId="77777777" w:rsidR="0034548C" w:rsidRDefault="00000000" w:rsidP="009A2CE9">
      <w:pPr>
        <w:pStyle w:val="BodyText"/>
        <w:spacing w:after="80" w:line="360" w:lineRule="auto"/>
      </w:pPr>
      <w:r>
        <w:rPr>
          <w:color w:val="4E6E85"/>
          <w:sz w:val="16"/>
        </w:rPr>
        <w:t>https://doc.babylonjs.com/features/featuresDeepDive/lights/lights_introduction</w:t>
      </w:r>
    </w:p>
    <w:p w14:paraId="320F7135" w14:textId="77777777" w:rsidR="0034548C" w:rsidRDefault="00000000" w:rsidP="009A2CE9">
      <w:pPr>
        <w:pStyle w:val="BodyText"/>
        <w:spacing w:after="80" w:line="360" w:lineRule="auto"/>
      </w:pPr>
      <w:r>
        <w:rPr>
          <w:b/>
          <w:sz w:val="17"/>
        </w:rPr>
        <w:t>[79] Level prototyping using baked lightmaps</w:t>
      </w:r>
    </w:p>
    <w:p w14:paraId="1576D313" w14:textId="77777777" w:rsidR="0034548C" w:rsidRDefault="00000000" w:rsidP="009A2CE9">
      <w:pPr>
        <w:pStyle w:val="BodyText"/>
        <w:spacing w:after="80" w:line="360" w:lineRule="auto"/>
      </w:pPr>
      <w:r>
        <w:rPr>
          <w:color w:val="4E6E85"/>
          <w:sz w:val="16"/>
        </w:rPr>
        <w:t>https://doc.babylonjs.com/guidedLearning/lightmaps/</w:t>
      </w:r>
    </w:p>
    <w:p w14:paraId="0A8C4B0F" w14:textId="77777777" w:rsidR="0034548C" w:rsidRDefault="00000000" w:rsidP="009A2CE9">
      <w:pPr>
        <w:pStyle w:val="BodyText"/>
        <w:spacing w:after="80" w:line="360" w:lineRule="auto"/>
      </w:pPr>
      <w:r>
        <w:rPr>
          <w:b/>
          <w:sz w:val="17"/>
        </w:rPr>
        <w:t>[80] planningMeshUVs.md</w:t>
      </w:r>
    </w:p>
    <w:p w14:paraId="4328390B" w14:textId="77777777" w:rsidR="0034548C" w:rsidRDefault="00000000" w:rsidP="009A2CE9">
      <w:pPr>
        <w:pStyle w:val="BodyText"/>
        <w:spacing w:after="80" w:line="360" w:lineRule="auto"/>
      </w:pPr>
      <w:r>
        <w:rPr>
          <w:color w:val="4E6E85"/>
          <w:sz w:val="16"/>
        </w:rPr>
        <w:t>https://github.com/BabylonJS/Documentation/blob/master/content/preparingArtForBabylon/planningMeshUVs.md</w:t>
      </w:r>
    </w:p>
    <w:p w14:paraId="7921367B" w14:textId="77777777" w:rsidR="0034548C" w:rsidRDefault="00000000" w:rsidP="009A2CE9">
      <w:pPr>
        <w:pStyle w:val="BodyText"/>
        <w:spacing w:after="80" w:line="360" w:lineRule="auto"/>
      </w:pPr>
      <w:r>
        <w:rPr>
          <w:b/>
          <w:sz w:val="17"/>
        </w:rPr>
        <w:t>[81] [82] Shadows</w:t>
      </w:r>
    </w:p>
    <w:p w14:paraId="0A340493" w14:textId="77777777" w:rsidR="0034548C" w:rsidRDefault="00000000" w:rsidP="009A2CE9">
      <w:pPr>
        <w:pStyle w:val="BodyText"/>
        <w:spacing w:after="80" w:line="360" w:lineRule="auto"/>
      </w:pPr>
      <w:r>
        <w:rPr>
          <w:color w:val="4E6E85"/>
          <w:sz w:val="16"/>
        </w:rPr>
        <w:t>https://doc.babylonjs.com/features/featuresDeepDive/lights/shadows</w:t>
      </w:r>
    </w:p>
    <w:p w14:paraId="08A0207F" w14:textId="77777777" w:rsidR="0034548C" w:rsidRDefault="00000000" w:rsidP="009A2CE9">
      <w:pPr>
        <w:pStyle w:val="BodyText"/>
        <w:spacing w:after="80" w:line="360" w:lineRule="auto"/>
      </w:pPr>
      <w:r>
        <w:rPr>
          <w:b/>
          <w:sz w:val="17"/>
        </w:rPr>
        <w:t>[83] shadows_csm.md</w:t>
      </w:r>
    </w:p>
    <w:p w14:paraId="020B583F" w14:textId="77777777" w:rsidR="0034548C" w:rsidRDefault="00000000" w:rsidP="009A2CE9">
      <w:pPr>
        <w:pStyle w:val="BodyText"/>
        <w:spacing w:after="80" w:line="360" w:lineRule="auto"/>
      </w:pPr>
      <w:r>
        <w:rPr>
          <w:color w:val="4E6E85"/>
          <w:sz w:val="16"/>
        </w:rPr>
        <w:t>https://github.com/BabylonJS/Documentation/blob/master/content/features/featuresDeepDive/lights/shadows_csm.md</w:t>
      </w:r>
    </w:p>
    <w:p w14:paraId="08450D88" w14:textId="77777777" w:rsidR="0034548C" w:rsidRDefault="00000000" w:rsidP="009A2CE9">
      <w:pPr>
        <w:pStyle w:val="BodyText"/>
        <w:spacing w:after="80" w:line="360" w:lineRule="auto"/>
      </w:pPr>
      <w:r>
        <w:rPr>
          <w:b/>
          <w:sz w:val="17"/>
        </w:rPr>
        <w:t>[84] Cascaded Shadow Maps</w:t>
      </w:r>
    </w:p>
    <w:p w14:paraId="5C24C711" w14:textId="77777777" w:rsidR="0034548C" w:rsidRDefault="00000000" w:rsidP="009A2CE9">
      <w:pPr>
        <w:pStyle w:val="BodyText"/>
        <w:spacing w:after="80" w:line="360" w:lineRule="auto"/>
      </w:pPr>
      <w:r>
        <w:rPr>
          <w:color w:val="4E6E85"/>
          <w:sz w:val="16"/>
        </w:rPr>
        <w:t>https://doc.babylonjs.com/features/featuresDeepDive/lights/shadows_csm</w:t>
      </w:r>
    </w:p>
    <w:p w14:paraId="09F5AB8A" w14:textId="77777777" w:rsidR="0034548C" w:rsidRDefault="00000000" w:rsidP="009A2CE9">
      <w:pPr>
        <w:pStyle w:val="BodyText"/>
        <w:spacing w:after="80" w:line="360" w:lineRule="auto"/>
      </w:pPr>
      <w:r>
        <w:rPr>
          <w:b/>
          <w:sz w:val="17"/>
        </w:rPr>
        <w:t>[87] Clustered Lighting</w:t>
      </w:r>
    </w:p>
    <w:p w14:paraId="30C2858E" w14:textId="77777777" w:rsidR="0034548C" w:rsidRDefault="00000000" w:rsidP="009A2CE9">
      <w:pPr>
        <w:pStyle w:val="BodyText"/>
        <w:spacing w:after="80" w:line="360" w:lineRule="auto"/>
      </w:pPr>
      <w:r>
        <w:rPr>
          <w:color w:val="4E6E85"/>
          <w:sz w:val="16"/>
        </w:rPr>
        <w:t>https://doc.babylonjs.com/features/featuresDeepDive/lights/clusteredLighting/</w:t>
      </w:r>
    </w:p>
    <w:p w14:paraId="318A69CF" w14:textId="77777777" w:rsidR="0034548C" w:rsidRDefault="00000000" w:rsidP="009A2CE9">
      <w:pPr>
        <w:pStyle w:val="BodyText"/>
        <w:spacing w:after="80" w:line="360" w:lineRule="auto"/>
      </w:pPr>
      <w:r>
        <w:rPr>
          <w:b/>
          <w:sz w:val="17"/>
        </w:rPr>
        <w:t>[89] [99] [100] controllingColorSpace.md</w:t>
      </w:r>
    </w:p>
    <w:p w14:paraId="260A0025" w14:textId="77777777" w:rsidR="0034548C" w:rsidRDefault="00000000" w:rsidP="009A2CE9">
      <w:pPr>
        <w:pStyle w:val="BodyText"/>
        <w:spacing w:after="80" w:line="360" w:lineRule="auto"/>
      </w:pPr>
      <w:r>
        <w:rPr>
          <w:color w:val="4E6E85"/>
          <w:sz w:val="16"/>
        </w:rPr>
        <w:t>https://github.com/BabylonJS/Documentation/blob/master/content/preparingArtForBabylon/controllingColorSpace.md</w:t>
      </w:r>
    </w:p>
    <w:p w14:paraId="68B44C07" w14:textId="77777777" w:rsidR="0034548C" w:rsidRDefault="00000000" w:rsidP="009A2CE9">
      <w:pPr>
        <w:pStyle w:val="BodyText"/>
        <w:spacing w:after="80" w:line="360" w:lineRule="auto"/>
      </w:pPr>
      <w:r>
        <w:rPr>
          <w:b/>
          <w:sz w:val="17"/>
        </w:rPr>
        <w:t>[90] [93] After add DefaultRenderingPipeline, node part blue to pink</w:t>
      </w:r>
    </w:p>
    <w:p w14:paraId="67D59869" w14:textId="77777777" w:rsidR="0034548C" w:rsidRDefault="00000000" w:rsidP="009A2CE9">
      <w:pPr>
        <w:pStyle w:val="BodyText"/>
        <w:spacing w:after="80" w:line="360" w:lineRule="auto"/>
      </w:pPr>
      <w:r>
        <w:rPr>
          <w:color w:val="4E6E85"/>
          <w:sz w:val="16"/>
        </w:rPr>
        <w:t>https://forum.babylonjs.com/t/after-add-defaultrenderingpipeline-node-part-blue-to-pink/54705</w:t>
      </w:r>
    </w:p>
    <w:p w14:paraId="0844D541" w14:textId="77777777" w:rsidR="0034548C" w:rsidRDefault="00000000" w:rsidP="009A2CE9">
      <w:pPr>
        <w:pStyle w:val="BodyText"/>
        <w:spacing w:after="80" w:line="360" w:lineRule="auto"/>
      </w:pPr>
      <w:r>
        <w:rPr>
          <w:b/>
          <w:sz w:val="17"/>
        </w:rPr>
        <w:t>[91] [92] [129] Using the Default Rendering Pipeline</w:t>
      </w:r>
    </w:p>
    <w:p w14:paraId="53B5E1AC" w14:textId="77777777" w:rsidR="0034548C" w:rsidRDefault="00000000" w:rsidP="009A2CE9">
      <w:pPr>
        <w:pStyle w:val="BodyText"/>
        <w:spacing w:after="80" w:line="360" w:lineRule="auto"/>
      </w:pPr>
      <w:r>
        <w:rPr>
          <w:color w:val="4E6E85"/>
          <w:sz w:val="16"/>
        </w:rPr>
        <w:t>https://doc.babylonjs.com/features/featuresDeepDive/postProcesses/defaultRenderingPipeline</w:t>
      </w:r>
    </w:p>
    <w:p w14:paraId="039F7322" w14:textId="77777777" w:rsidR="0034548C" w:rsidRDefault="00000000" w:rsidP="009A2CE9">
      <w:pPr>
        <w:pStyle w:val="BodyText"/>
        <w:spacing w:after="80" w:line="360" w:lineRule="auto"/>
      </w:pPr>
      <w:r>
        <w:rPr>
          <w:b/>
          <w:sz w:val="17"/>
        </w:rPr>
        <w:t>[94] [96] usePostProcesses.md</w:t>
      </w:r>
    </w:p>
    <w:p w14:paraId="17108531" w14:textId="77777777" w:rsidR="0034548C" w:rsidRDefault="00000000" w:rsidP="009A2CE9">
      <w:pPr>
        <w:pStyle w:val="BodyText"/>
        <w:spacing w:after="80" w:line="360" w:lineRule="auto"/>
      </w:pPr>
      <w:r>
        <w:rPr>
          <w:color w:val="4E6E85"/>
          <w:sz w:val="16"/>
        </w:rPr>
        <w:lastRenderedPageBreak/>
        <w:t>https://github.com/BabylonJS/Documentation/blob/master/content/features/featuresDeepDive/postProcesses/usePostProcesses.md</w:t>
      </w:r>
    </w:p>
    <w:p w14:paraId="6FD27839" w14:textId="77777777" w:rsidR="0034548C" w:rsidRDefault="00000000" w:rsidP="009A2CE9">
      <w:pPr>
        <w:pStyle w:val="BodyText"/>
        <w:spacing w:after="80" w:line="360" w:lineRule="auto"/>
      </w:pPr>
      <w:r>
        <w:rPr>
          <w:b/>
          <w:sz w:val="17"/>
        </w:rPr>
        <w:t>[95] How To Use Depth-of-field and other Lens Effects</w:t>
      </w:r>
    </w:p>
    <w:p w14:paraId="785B1139" w14:textId="77777777" w:rsidR="0034548C" w:rsidRDefault="00000000" w:rsidP="009A2CE9">
      <w:pPr>
        <w:pStyle w:val="BodyText"/>
        <w:spacing w:after="80" w:line="360" w:lineRule="auto"/>
      </w:pPr>
      <w:r>
        <w:rPr>
          <w:color w:val="4E6E85"/>
          <w:sz w:val="16"/>
        </w:rPr>
        <w:t>https://github.com/BabylonJS/Documentation/blob/master/content/features/featuresDeepDive/postProcesses/dofLenseEffects.md</w:t>
      </w:r>
    </w:p>
    <w:p w14:paraId="58B0B4E9" w14:textId="77777777" w:rsidR="0034548C" w:rsidRDefault="00000000" w:rsidP="009A2CE9">
      <w:pPr>
        <w:pStyle w:val="BodyText"/>
        <w:spacing w:after="80" w:line="360" w:lineRule="auto"/>
      </w:pPr>
      <w:r>
        <w:rPr>
          <w:b/>
          <w:sz w:val="17"/>
        </w:rPr>
        <w:t>[97] The Node Material Editor | Babylon.js Documentation</w:t>
      </w:r>
    </w:p>
    <w:p w14:paraId="0E193C91" w14:textId="77777777" w:rsidR="0034548C" w:rsidRDefault="00000000" w:rsidP="009A2CE9">
      <w:pPr>
        <w:pStyle w:val="BodyText"/>
        <w:spacing w:after="80" w:line="360" w:lineRule="auto"/>
      </w:pPr>
      <w:r>
        <w:rPr>
          <w:color w:val="4E6E85"/>
          <w:sz w:val="16"/>
        </w:rPr>
        <w:t>https://doc.babylonjs.com/toolsAndResources/nme/</w:t>
      </w:r>
    </w:p>
    <w:p w14:paraId="79354C0E" w14:textId="77777777" w:rsidR="0034548C" w:rsidRDefault="00000000" w:rsidP="009A2CE9">
      <w:pPr>
        <w:pStyle w:val="BodyText"/>
        <w:spacing w:after="80" w:line="360" w:lineRule="auto"/>
      </w:pPr>
      <w:r>
        <w:rPr>
          <w:b/>
          <w:sz w:val="17"/>
        </w:rPr>
        <w:t>[98] Node Material - BabylonJS/Documentation</w:t>
      </w:r>
    </w:p>
    <w:p w14:paraId="0CB3BCEF" w14:textId="77777777" w:rsidR="0034548C" w:rsidRDefault="00000000" w:rsidP="009A2CE9">
      <w:pPr>
        <w:pStyle w:val="BodyText"/>
        <w:spacing w:after="80" w:line="360" w:lineRule="auto"/>
      </w:pPr>
      <w:r>
        <w:rPr>
          <w:color w:val="4E6E85"/>
          <w:sz w:val="16"/>
        </w:rPr>
        <w:t>https://github.com/BabylonJS/Documentation/blob/master/content/features/featuresDeepDive/materials/node_material/nodeMaterial.md</w:t>
      </w:r>
    </w:p>
    <w:p w14:paraId="6663DC70" w14:textId="77777777" w:rsidR="0034548C" w:rsidRDefault="00000000" w:rsidP="009A2CE9">
      <w:pPr>
        <w:pStyle w:val="BodyText"/>
        <w:spacing w:after="80" w:line="360" w:lineRule="auto"/>
      </w:pPr>
      <w:r>
        <w:rPr>
          <w:b/>
          <w:sz w:val="17"/>
        </w:rPr>
        <w:t>[102] WebRequest | Babylon.js Documentation</w:t>
      </w:r>
    </w:p>
    <w:p w14:paraId="200C96B2" w14:textId="77777777" w:rsidR="0034548C" w:rsidRDefault="00000000" w:rsidP="009A2CE9">
      <w:pPr>
        <w:pStyle w:val="BodyText"/>
        <w:spacing w:after="80" w:line="360" w:lineRule="auto"/>
      </w:pPr>
      <w:r>
        <w:rPr>
          <w:color w:val="4E6E85"/>
          <w:sz w:val="16"/>
        </w:rPr>
        <w:t>https://doc.babylonjs.com/typedoc/classes/BABYLON.WebRequest</w:t>
      </w:r>
    </w:p>
    <w:p w14:paraId="1DFDF49F" w14:textId="77777777" w:rsidR="0034548C" w:rsidRDefault="00000000" w:rsidP="009A2CE9">
      <w:pPr>
        <w:pStyle w:val="BodyText"/>
        <w:spacing w:after="80" w:line="360" w:lineRule="auto"/>
      </w:pPr>
      <w:r>
        <w:rPr>
          <w:b/>
          <w:sz w:val="17"/>
        </w:rPr>
        <w:t>[103] Request: credentials property - Web APIs | MDN</w:t>
      </w:r>
    </w:p>
    <w:p w14:paraId="329E35F4" w14:textId="77777777" w:rsidR="0034548C" w:rsidRDefault="00000000" w:rsidP="009A2CE9">
      <w:pPr>
        <w:pStyle w:val="BodyText"/>
        <w:spacing w:after="80" w:line="360" w:lineRule="auto"/>
      </w:pPr>
      <w:r>
        <w:rPr>
          <w:color w:val="4E6E85"/>
          <w:sz w:val="16"/>
        </w:rPr>
        <w:t>https://developer.mozilla.org/en-US/docs/Web/API/Request/credentials</w:t>
      </w:r>
    </w:p>
    <w:p w14:paraId="7A88A256" w14:textId="77777777" w:rsidR="0034548C" w:rsidRDefault="00000000" w:rsidP="009A2CE9">
      <w:pPr>
        <w:pStyle w:val="BodyText"/>
        <w:spacing w:after="80" w:line="360" w:lineRule="auto"/>
      </w:pPr>
      <w:r>
        <w:rPr>
          <w:b/>
          <w:sz w:val="17"/>
        </w:rPr>
        <w:t>[109] Introduction To Materials</w:t>
      </w:r>
    </w:p>
    <w:p w14:paraId="66C8AF22" w14:textId="77777777" w:rsidR="0034548C" w:rsidRDefault="00000000" w:rsidP="009A2CE9">
      <w:pPr>
        <w:pStyle w:val="BodyText"/>
        <w:spacing w:after="80" w:line="360" w:lineRule="auto"/>
      </w:pPr>
      <w:r>
        <w:rPr>
          <w:color w:val="4E6E85"/>
          <w:sz w:val="16"/>
        </w:rPr>
        <w:t>https://doc.babylonjs.com/features/featuresDeepDive/materials/using/materials_introduction</w:t>
      </w:r>
    </w:p>
    <w:p w14:paraId="3BF388CA" w14:textId="77777777" w:rsidR="0034548C" w:rsidRDefault="00000000" w:rsidP="009A2CE9">
      <w:pPr>
        <w:pStyle w:val="BodyText"/>
        <w:spacing w:after="80" w:line="360" w:lineRule="auto"/>
      </w:pPr>
      <w:r>
        <w:rPr>
          <w:b/>
          <w:sz w:val="17"/>
        </w:rPr>
        <w:t>[110] Cross-Origin Resource Sharing (CORS) - HTTP | MDN</w:t>
      </w:r>
    </w:p>
    <w:p w14:paraId="08D37445" w14:textId="77777777" w:rsidR="0034548C" w:rsidRDefault="00000000" w:rsidP="009A2CE9">
      <w:pPr>
        <w:pStyle w:val="BodyText"/>
        <w:spacing w:after="80" w:line="360" w:lineRule="auto"/>
      </w:pPr>
      <w:r>
        <w:rPr>
          <w:color w:val="4E6E85"/>
          <w:sz w:val="16"/>
        </w:rPr>
        <w:t>https://developer.mozilla.org/en-US/docs/Web/HTTP/Guides/CORS</w:t>
      </w:r>
    </w:p>
    <w:p w14:paraId="33202819" w14:textId="77777777" w:rsidR="0034548C" w:rsidRDefault="00000000" w:rsidP="009A2CE9">
      <w:pPr>
        <w:pStyle w:val="BodyText"/>
        <w:spacing w:after="80" w:line="360" w:lineRule="auto"/>
      </w:pPr>
      <w:r>
        <w:rPr>
          <w:b/>
          <w:sz w:val="17"/>
        </w:rPr>
        <w:t>[111] Reason: CORS request not HTTP - MDN Web Docs</w:t>
      </w:r>
    </w:p>
    <w:p w14:paraId="73AF274A" w14:textId="77777777" w:rsidR="0034548C" w:rsidRDefault="00000000" w:rsidP="009A2CE9">
      <w:pPr>
        <w:pStyle w:val="BodyText"/>
        <w:spacing w:after="80" w:line="360" w:lineRule="auto"/>
      </w:pPr>
      <w:r>
        <w:rPr>
          <w:color w:val="4E6E85"/>
          <w:sz w:val="16"/>
        </w:rPr>
        <w:t>https://developer.mozilla.org/en-US/docs/Web/HTTP/Guides/CORS/Errors/CORSRequestNotHttp</w:t>
      </w:r>
    </w:p>
    <w:p w14:paraId="2183246A" w14:textId="77777777" w:rsidR="0034548C" w:rsidRDefault="00000000" w:rsidP="009A2CE9">
      <w:pPr>
        <w:pStyle w:val="BodyText"/>
        <w:spacing w:after="80" w:line="360" w:lineRule="auto"/>
      </w:pPr>
      <w:r>
        <w:rPr>
          <w:b/>
          <w:sz w:val="17"/>
        </w:rPr>
        <w:t>[112] [113] [139] Content-Security-Policy (CSP) header - HTTP - MDN Web Docs</w:t>
      </w:r>
    </w:p>
    <w:p w14:paraId="3F18CAF4" w14:textId="77777777" w:rsidR="0034548C" w:rsidRDefault="00000000" w:rsidP="009A2CE9">
      <w:pPr>
        <w:pStyle w:val="BodyText"/>
        <w:spacing w:after="80" w:line="360" w:lineRule="auto"/>
      </w:pPr>
      <w:r>
        <w:rPr>
          <w:color w:val="4E6E85"/>
          <w:sz w:val="16"/>
        </w:rPr>
        <w:t>https://developer.mozilla.org/en-US/docs/Web/HTTP/Reference/Headers/Content-Security-Policy</w:t>
      </w:r>
    </w:p>
    <w:p w14:paraId="352EC151" w14:textId="77777777" w:rsidR="0034548C" w:rsidRDefault="00000000" w:rsidP="009A2CE9">
      <w:pPr>
        <w:pStyle w:val="BodyText"/>
        <w:spacing w:after="80" w:line="360" w:lineRule="auto"/>
      </w:pPr>
      <w:r>
        <w:rPr>
          <w:b/>
          <w:sz w:val="17"/>
        </w:rPr>
        <w:t>[116] [130] CDN Babylon.js Packages</w:t>
      </w:r>
    </w:p>
    <w:p w14:paraId="5DBB0FA0" w14:textId="77777777" w:rsidR="0034548C" w:rsidRDefault="00000000" w:rsidP="009A2CE9">
      <w:pPr>
        <w:pStyle w:val="BodyText"/>
        <w:spacing w:after="80" w:line="360" w:lineRule="auto"/>
      </w:pPr>
      <w:r>
        <w:rPr>
          <w:color w:val="4E6E85"/>
          <w:sz w:val="16"/>
        </w:rPr>
        <w:t>https://doc.babylonjs.com/setup/frameworkPackages/CDN</w:t>
      </w:r>
    </w:p>
    <w:p w14:paraId="6C5346BD" w14:textId="77777777" w:rsidR="0034548C" w:rsidRDefault="00000000" w:rsidP="009A2CE9">
      <w:pPr>
        <w:pStyle w:val="BodyText"/>
        <w:spacing w:after="80" w:line="360" w:lineRule="auto"/>
      </w:pPr>
      <w:r>
        <w:rPr>
          <w:b/>
          <w:sz w:val="17"/>
        </w:rPr>
        <w:t>[117] Node Material Editor Custom Blocks</w:t>
      </w:r>
    </w:p>
    <w:p w14:paraId="51CDA3CA" w14:textId="77777777" w:rsidR="0034548C" w:rsidRDefault="00000000" w:rsidP="009A2CE9">
      <w:pPr>
        <w:pStyle w:val="BodyText"/>
        <w:spacing w:after="80" w:line="360" w:lineRule="auto"/>
      </w:pPr>
      <w:r>
        <w:rPr>
          <w:color w:val="4E6E85"/>
          <w:sz w:val="16"/>
        </w:rPr>
        <w:t>https://doc.babylonjs.com/toolsAndResources/nme/customBlocks/</w:t>
      </w:r>
    </w:p>
    <w:p w14:paraId="59116236" w14:textId="77777777" w:rsidR="0034548C" w:rsidRDefault="00000000" w:rsidP="009A2CE9">
      <w:pPr>
        <w:pStyle w:val="BodyText"/>
        <w:spacing w:after="80" w:line="360" w:lineRule="auto"/>
      </w:pPr>
      <w:r>
        <w:rPr>
          <w:b/>
          <w:sz w:val="17"/>
        </w:rPr>
        <w:t>[118] [119] Main Page/cms/security - WebGL Public Wiki</w:t>
      </w:r>
    </w:p>
    <w:p w14:paraId="0AF185B1" w14:textId="77777777" w:rsidR="0034548C" w:rsidRDefault="00000000" w:rsidP="009A2CE9">
      <w:pPr>
        <w:pStyle w:val="BodyText"/>
        <w:spacing w:after="80" w:line="360" w:lineRule="auto"/>
      </w:pPr>
      <w:r>
        <w:rPr>
          <w:color w:val="4E6E85"/>
          <w:sz w:val="16"/>
        </w:rPr>
        <w:t>https://wikis.khronos.org/webgl/Main_Page/cms/security</w:t>
      </w:r>
    </w:p>
    <w:p w14:paraId="6EA28322" w14:textId="77777777" w:rsidR="0034548C" w:rsidRDefault="00000000" w:rsidP="009A2CE9">
      <w:pPr>
        <w:pStyle w:val="BodyText"/>
        <w:spacing w:after="80" w:line="360" w:lineRule="auto"/>
      </w:pPr>
      <w:r>
        <w:rPr>
          <w:b/>
          <w:sz w:val="17"/>
        </w:rPr>
        <w:t>[122] SceneLoader | Babylon.js Documentation</w:t>
      </w:r>
    </w:p>
    <w:p w14:paraId="6B8D9327" w14:textId="77777777" w:rsidR="0034548C" w:rsidRDefault="00000000" w:rsidP="009A2CE9">
      <w:pPr>
        <w:pStyle w:val="BodyText"/>
        <w:spacing w:after="80" w:line="360" w:lineRule="auto"/>
      </w:pPr>
      <w:r>
        <w:rPr>
          <w:color w:val="4E6E85"/>
          <w:sz w:val="16"/>
        </w:rPr>
        <w:t>https://doc.babylonjs.com/typedoc/classes/BABYLON.SceneLoader</w:t>
      </w:r>
    </w:p>
    <w:sectPr w:rsidR="0034548C" w:rsidSect="00034616">
      <w:footerReference w:type="default" r:id="rId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F180D" w14:textId="77777777" w:rsidR="00F6617D" w:rsidRDefault="00F6617D">
      <w:pPr>
        <w:spacing w:after="0" w:line="240" w:lineRule="auto"/>
      </w:pPr>
      <w:r>
        <w:separator/>
      </w:r>
    </w:p>
  </w:endnote>
  <w:endnote w:type="continuationSeparator" w:id="0">
    <w:p w14:paraId="712FBC62" w14:textId="77777777" w:rsidR="00F6617D" w:rsidRDefault="00F66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3BF2" w14:textId="77777777" w:rsidR="0034548C" w:rsidRDefault="00000000">
    <w:pPr>
      <w:pStyle w:val="Footer"/>
      <w:jc w:val="center"/>
    </w:pPr>
    <w:r>
      <w:rPr>
        <w:color w:val="646464"/>
        <w:sz w:val="16"/>
      </w:rPr>
      <w:t>Babylon.js + glTF | Bản định dạng lại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AFDE1" w14:textId="77777777" w:rsidR="00F6617D" w:rsidRDefault="00F6617D">
      <w:pPr>
        <w:spacing w:after="0" w:line="240" w:lineRule="auto"/>
      </w:pPr>
      <w:r>
        <w:separator/>
      </w:r>
    </w:p>
  </w:footnote>
  <w:footnote w:type="continuationSeparator" w:id="0">
    <w:p w14:paraId="5930EE00" w14:textId="77777777" w:rsidR="00F6617D" w:rsidRDefault="00F661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7894559">
    <w:abstractNumId w:val="8"/>
  </w:num>
  <w:num w:numId="2" w16cid:durableId="1409888290">
    <w:abstractNumId w:val="6"/>
  </w:num>
  <w:num w:numId="3" w16cid:durableId="779027939">
    <w:abstractNumId w:val="5"/>
  </w:num>
  <w:num w:numId="4" w16cid:durableId="814882735">
    <w:abstractNumId w:val="4"/>
  </w:num>
  <w:num w:numId="5" w16cid:durableId="2128235655">
    <w:abstractNumId w:val="7"/>
  </w:num>
  <w:num w:numId="6" w16cid:durableId="878707627">
    <w:abstractNumId w:val="3"/>
  </w:num>
  <w:num w:numId="7" w16cid:durableId="1197088160">
    <w:abstractNumId w:val="2"/>
  </w:num>
  <w:num w:numId="8" w16cid:durableId="1694040642">
    <w:abstractNumId w:val="1"/>
  </w:num>
  <w:num w:numId="9" w16cid:durableId="2035377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48C"/>
    <w:rsid w:val="009A2CE9"/>
    <w:rsid w:val="00AA1D8D"/>
    <w:rsid w:val="00B47730"/>
    <w:rsid w:val="00CB0664"/>
    <w:rsid w:val="00DC564F"/>
    <w:rsid w:val="00F661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CC1516"/>
  <w14:defaultImageDpi w14:val="300"/>
  <w15:docId w15:val="{B776BA4D-94F4-46CD-AAEC-8B37B06BD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CE9"/>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4B5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B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F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5516</Words>
  <Characters>31445</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hai minh</cp:lastModifiedBy>
  <cp:revision>2</cp:revision>
  <dcterms:created xsi:type="dcterms:W3CDTF">2013-12-23T23:15:00Z</dcterms:created>
  <dcterms:modified xsi:type="dcterms:W3CDTF">2026-06-17T07:20:00Z</dcterms:modified>
  <cp:category/>
</cp:coreProperties>
</file>